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1600"/>
        <w:jc w:val="center"/>
      </w:pPr>
      <w:r>
        <w:rPr>
          <w:b/>
          <w:color w:val="2F5597"/>
          <w:sz w:val="30"/>
        </w:rPr>
        <w:t>ENROLLMENT PLATFORM</w:t>
      </w:r>
    </w:p>
    <w:p>
      <w:pPr>
        <w:jc w:val="center"/>
      </w:pPr>
      <w:r>
        <w:t>Enrollment Protocol Specification v0.2.5</w:t>
      </w:r>
    </w:p>
    <w:p>
      <w:pPr>
        <w:jc w:val="center"/>
      </w:pPr>
      <w:r>
        <w:t>Contrato tecnico revisado de pre-onboarding, enrollment, emissao, ativacao, renewal e operacoes correlatas</w:t>
      </w:r>
    </w:p>
    <w:p>
      <w:pPr>
        <w:spacing w:after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color w:val="17365D"/>
                <w:sz w:val="16"/>
              </w:rPr>
              <w:t>Campo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color w:val="17365D"/>
                <w:sz w:val="16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Status</w:t>
            </w:r>
          </w:p>
        </w:tc>
        <w:tc>
          <w:tcPr>
            <w:tcW w:type="dxa" w:w="8280"/>
            <w:vAlign w:val="center"/>
          </w:tcPr>
          <w:p>
            <w:r>
              <w:t>DRAFT TECNICO REVISADO - ERRATA DE CONTRATO PARA OPENAPI v0.1.3; OPEN-008 permanece fechado no nivel de protocolo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Versao</w:t>
            </w:r>
          </w:p>
        </w:tc>
        <w:tc>
          <w:tcPr>
            <w:tcW w:type="dxa" w:w="8280"/>
            <w:vAlign w:val="center"/>
          </w:tcPr>
          <w:p>
            <w:r>
              <w:t>0.2.2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Data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20 de agosto de 2026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Fontes controladas</w:t>
            </w:r>
          </w:p>
        </w:tc>
        <w:tc>
          <w:tcPr>
            <w:tcW w:type="dxa" w:w="8280"/>
            <w:vAlign w:val="center"/>
          </w:tcPr>
          <w:p>
            <w:r>
              <w:t>Architecture Draft v0.3; Functional &amp; Security Requirements Draft v0.3; Architecture Decision Register v0.1; Independent Reviews do Protocol v0.1/v0.2; Independent Review do OpenAPI v0.1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Escopo</w:t>
            </w:r>
          </w:p>
        </w:tc>
        <w:tc>
          <w:tcPr>
            <w:tcW w:type="dxa" w:w="8280"/>
            <w:vAlign w:val="center"/>
          </w:tcPr>
          <w:p>
            <w:r>
              <w:rPr>
                <w:rFonts w:ascii="Aptos" w:hAnsi="Aptos"/>
                <w:sz w:val="16"/>
              </w:rPr>
              <w:t>HTTP API, autenticacao de protocolo, estados, idempotencia, JWS PoP, TPM evidence envelope, entrega, ativacao mTLS e operacoes administrativas correlatas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Dependencias abertas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OPEN-003 (Agent login), OPEN-004A..D (TPM), OPEN-005 (assurance), OPEN-006 (certificate lifecycle), OPEN-007 (relying parties)</w:t>
            </w:r>
          </w:p>
        </w:tc>
      </w:tr>
      <w:tr>
        <w:tc>
          <w:tcPr>
            <w:tcW w:type="dxa" w:w="5083"/>
          </w:tcPr>
          <w:p>
            <w:r>
              <w:t>Fechamento de protocolo</w:t>
            </w:r>
          </w:p>
        </w:tc>
        <w:tc>
          <w:tcPr>
            <w:tcW w:type="dxa" w:w="5083"/>
          </w:tcPr>
          <w:p>
            <w:r>
              <w:t>OPEN-008 permanece FECHADO no nivel logico/protocolo; v0.2.4 formaliza erratas HTTP/recovery necessarias ao OpenAPI / Contract Draft v0.1.3.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2F0D9"/>
          </w:tcPr>
          <w:p>
            <w:r>
              <w:t>Regra de controle — Este documento preserva as decisoes de dominio e a state machine do v0.2.1. O v0.2.4 e uma errata curta de contrato derivada da revisao tecnica independente do OpenAPI v0.1: generaliza o Idempotency Replay Capsule para ambas as credenciais originadoras, completa respostas administrativas minimas, normaliza ETag/If-Match e status HTTP, e remove uma precondicao inviavel da revogacao. Nao equivale a Architecture Baseline v1.0.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Objetivo, escopo e linguagem normativa</w:t>
      </w:r>
    </w:p>
    <w:p>
      <w:r>
        <w:t>Esta especificacao define o contrato de comunicacao entre Windows Enrollment Agent, Reverse Proxy, Enrollment API e interfaces administrativas diretamente ligadas ao ciclo de enrollment. O objetivo e tornar verificaveis os requisitos de protocolo sem acoplar o dominio a uma biblioteca TPM, backend de observabilidade, produto de secrets ou modelo SAP concreto.</w:t>
      </w:r>
    </w:p>
    <w:p>
      <w:pPr>
        <w:pStyle w:val="Heading2"/>
        <w:keepNext/>
      </w:pPr>
      <w:r>
        <w:t>1.1 Em escopo</w:t>
      </w:r>
    </w:p>
    <w:p>
      <w:pPr>
        <w:pStyle w:val="ListBullet"/>
        <w:spacing w:after="40"/>
      </w:pPr>
      <w:r>
        <w:t>Descoberta das autorizacoes partner/scope do principal autenticado.</w:t>
      </w:r>
    </w:p>
    <w:p>
      <w:pPr>
        <w:pStyle w:val="ListBullet"/>
        <w:spacing w:after="40"/>
      </w:pPr>
      <w:r>
        <w:t>Criacao, consulta, aprovacao/rejeicao e transicao do pre-onboarding.</w:t>
      </w:r>
    </w:p>
    <w:p>
      <w:pPr>
        <w:pStyle w:val="ListBullet"/>
        <w:spacing w:after="40"/>
      </w:pPr>
      <w:r>
        <w:t>Credenciais opacas e limitadas para retomada do fluxo sem reutilizar credenciais amplas.</w:t>
      </w:r>
    </w:p>
    <w:p>
      <w:pPr>
        <w:pStyle w:val="ListBullet"/>
        <w:spacing w:after="40"/>
      </w:pPr>
      <w:r>
        <w:t>Criacao da transacao de enrollment, challenge/nonce, CSR, PoP e envelope versionado de TPM evidence.</w:t>
      </w:r>
    </w:p>
    <w:p>
      <w:pPr>
        <w:pStyle w:val="ListBullet"/>
        <w:spacing w:after="40"/>
      </w:pPr>
      <w:r>
        <w:t>State machine, authorization commit point, chamada indireta a CA, entrega e confirmacao de instalacao.</w:t>
      </w:r>
    </w:p>
    <w:p>
      <w:pPr>
        <w:pStyle w:val="ListBullet"/>
        <w:spacing w:after="40"/>
      </w:pPr>
      <w:r>
        <w:t>Renewal/rekey reutilizando a state machine com autenticacao do device quando disponivel.</w:t>
      </w:r>
    </w:p>
    <w:p>
      <w:pPr>
        <w:pStyle w:val="ListBullet"/>
        <w:spacing w:after="40"/>
      </w:pPr>
      <w:r>
        <w:t>Idempotencia, concorrencia de protocolo, retries, paginacao, limites, correlacao e erros.</w:t>
      </w:r>
    </w:p>
    <w:p>
      <w:pPr>
        <w:pStyle w:val="ListBullet"/>
        <w:spacing w:after="40"/>
      </w:pPr>
      <w:r>
        <w:t>Operacoes administrativas minimas que afetam diretamente enrollment, rebinding e revogacao.</w:t>
      </w:r>
    </w:p>
    <w:p>
      <w:pPr>
        <w:pStyle w:val="Heading2"/>
        <w:keepNext/>
      </w:pPr>
      <w:r>
        <w:t>1.2 Fora de escopo deste documento</w:t>
      </w:r>
    </w:p>
    <w:p>
      <w:pPr>
        <w:pStyle w:val="ListBullet"/>
        <w:spacing w:after="40"/>
      </w:pPr>
      <w:r>
        <w:t>Wire format criptografico interno da attestation TPM (OPEN-004A).</w:t>
      </w:r>
    </w:p>
    <w:p>
      <w:pPr>
        <w:pStyle w:val="ListBullet"/>
        <w:spacing w:after="40"/>
      </w:pPr>
      <w:r>
        <w:t>Biblioteca concreta AttestationVerifier e matriz de fabricantes/firmwares (OPEN-004B..D).</w:t>
      </w:r>
    </w:p>
    <w:p>
      <w:pPr>
        <w:pStyle w:val="ListBullet"/>
        <w:spacing w:after="40"/>
      </w:pPr>
      <w:r>
        <w:t>Fluxo final de login do Agent: Device Authorization Grant versus Authorization Code + PKCE (OPEN-003).</w:t>
      </w:r>
    </w:p>
    <w:p>
      <w:pPr>
        <w:pStyle w:val="ListBullet"/>
        <w:spacing w:after="40"/>
      </w:pPr>
      <w:r>
        <w:t>Valores finais de assurance por partner/profile (OPEN-005).</w:t>
      </w:r>
    </w:p>
    <w:p>
      <w:pPr>
        <w:pStyle w:val="ListBullet"/>
        <w:spacing w:after="40"/>
      </w:pPr>
      <w:r>
        <w:t>Janelas quantitativas finais de renewal/overlap (OPEN-006).</w:t>
      </w:r>
    </w:p>
    <w:p>
      <w:pPr>
        <w:pStyle w:val="ListBullet"/>
        <w:spacing w:after="40"/>
      </w:pPr>
      <w:r>
        <w:t>CRL/cache/fail-open por relying party (OPEN-007).</w:t>
      </w:r>
    </w:p>
    <w:p>
      <w:pPr>
        <w:pStyle w:val="ListBullet"/>
        <w:spacing w:after="40"/>
      </w:pPr>
      <w:r>
        <w:t>Schema fisico PostgreSQL, indices e mecanismo concreto de locking/compare-and-set (OPEN-009).</w:t>
      </w:r>
    </w:p>
    <w:p>
      <w:pPr>
        <w:pStyle w:val="Heading2"/>
        <w:keepNext/>
      </w:pPr>
      <w:r>
        <w:t>1.3 Convencoes de status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Interpretacao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Comportamento diretamente derivado de requisito/decisao confirmada.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CONSOLIDADO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Direcao utilizada pelo desenho e ainda ratificavel no baseline.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8352"/>
            <w:vAlign w:val="center"/>
          </w:tcPr>
          <w:p>
            <w:r>
              <w:t>Escolha tecnica concreta vigente nesta especificacao v0.2.4 e ainda sujeita a ratificacao no baseline.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OPEN EXTERNO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Dependencia explicitamente mantida fora deste protocolo.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1.4 Normas externas usadas</w:t>
      </w:r>
    </w:p>
    <w:p>
      <w:r>
        <w:t>O envelope de erros PROPOSTO adota Problem Details for HTTP APIs (RFC 9457). O Proof-of-Possession PROPOSTO usa JSON Web Signature - JWS (RFC 7515) com algoritmo ES256 conforme JWA (RFC 7518) e allowlist de algoritmo. JSON e HTTPS sao usados como transporte de referencia. As regras de negocio permanecem definidas pelos Requirements/DEC, nao por esses RFCs.</w:t>
      </w:r>
    </w:p>
    <w:p>
      <w:pPr>
        <w:pStyle w:val="Heading2"/>
        <w:keepNext/>
      </w:pPr>
      <w:r>
        <w:t>1.5 Incorporacao da revisao independente do Protocol v0.1</w:t>
      </w:r>
    </w:p>
    <w:p>
      <w:pPr>
        <w:pStyle w:val="ListBullet"/>
      </w:pPr>
      <w:r>
        <w:t>Aceitos e incorporados: substituicao do PoP textual por JWS/ES256; eliminacao do Enrollment Grant; ativacao de sucesso por DEVICE_MTLS com o certificado emitido; mTLS autenticado entre Reverse Proxy e Enrollment API; concorrencia atomica de challenge; media type estrito; representacao bounded da cascata de revogacao; clarificacao de agent_assertions/A1 e retencao testavel de idempotencia.</w:t>
      </w:r>
    </w:p>
    <w:p>
      <w:pPr>
        <w:pStyle w:val="ListBullet"/>
      </w:pPr>
      <w:r>
        <w:t>Aceitos parcialmente: CREATED deixa de ser estado observavel; ATTESTED passa a milestone/evento interno. AUTHORIZED e CA_REQUESTED permanecem semanticamente distintos porque definem a fronteira antes/depois do authorization commit point.</w:t>
      </w:r>
    </w:p>
    <w:p>
      <w:pPr>
        <w:pStyle w:val="ListBullet"/>
      </w:pPr>
      <w:r>
        <w:t>Rejeitados ou nao adotados: binding de token a IP; alegacao de ausencia de endpoint de polling (GET /v1/enrollments/{id} ja e o status_url); remocao integral de challenge refresh. O refresh permanece, mas com exclusao atomica por challenge_version.</w:t>
      </w:r>
    </w:p>
    <w:p>
      <w:pPr>
        <w:pStyle w:val="Heading2"/>
      </w:pPr>
      <w:r>
        <w:t>1.6 Verificacao independente do v0.2 e correcao v0.2.1</w:t>
      </w:r>
    </w:p>
    <w:p>
      <w:pPr>
        <w:pStyle w:val="ListBullet"/>
      </w:pPr>
      <w:r>
        <w:t>A verificacao independente do Protocol v0.2 classificou o documento como MADURO PARA OPENAPI, considerou resolvidos os achados do v0.1 e nao identificou regressao HIGH/CRITICAL.</w:t>
      </w:r>
    </w:p>
    <w:p>
      <w:pPr>
        <w:pStyle w:val="ListBullet"/>
      </w:pPr>
      <w:r>
        <w:t>Na disposicao interna foi identificada uma inconsistencia operacional residual: uma resposta que contenha ENROLLMENT_ACCESS_TOKEN nao pode ser reproduzida apos perda de rede se o backend tiver persistido somente o hash/verificador do segredo.</w:t>
      </w:r>
    </w:p>
    <w:p>
      <w:pPr>
        <w:pStyle w:val="ListBullet"/>
      </w:pPr>
      <w:r>
        <w:t>O v0.2.1 corrige exclusivamente esse caso com um Idempotency Replay Capsule cifrado e de retencao limitada. Nao ha nova rota, novo token, mudanca da state machine ou reabertura das decisoes de dominio.</w:t>
      </w:r>
    </w:p>
    <w:p>
      <w:pPr>
        <w:pStyle w:val="ListBullet"/>
      </w:pPr>
      <w:r>
        <w:t>Com essa correcao, OPEN-008 e considerado FECHADO no nivel de protocolo. OPEN-003, OPEN-004A..D, OPEN-005, OPEN-006 e OPEN-007 permanecem abertos conforme seus artefatos/POCs proprios.</w:t>
      </w:r>
    </w:p>
    <w:p>
      <w:pPr>
        <w:pStyle w:val="Heading2"/>
      </w:pPr>
      <w:r>
        <w:t>1.7 Errata de contrato v0.2.4 apos review do OpenAPI v0.1</w:t>
      </w:r>
    </w:p>
    <w:p>
      <w:pPr>
        <w:pStyle w:val="ListBullet"/>
      </w:pPr>
      <w:r>
        <w:t>Recovery idempotente de segredo — §6.4 aplica-se explicitamente a qualquer resposta originadora com segredo server-generated coberto pelo contrato, incluindo REQUEST_ACCESS_TOKEN de POST /v1/pre-onboarding-requests e ENROLLMENT_ACCESS_TOKEN de POST /v1/enrollments.</w:t>
      </w:r>
    </w:p>
    <w:p>
      <w:pPr>
        <w:pStyle w:val="ListBullet"/>
      </w:pPr>
      <w:r>
        <w:t>Criacao administrativa — POST de rebind request e Temporary Enrollment Principal devem devolver identificador server-side do recurso criado; quando houver URI de recurso, a resposta 201 inclui Location. Recursos concorrentes retornam ETag quando aplicavel.</w:t>
      </w:r>
    </w:p>
    <w:p>
      <w:pPr>
        <w:pStyle w:val="ListBullet"/>
      </w:pPr>
      <w:r>
        <w:t>Concorrencia HTTP — ETag/If-Match permanece o mecanismo de conditional request para transicoes administrativas que possuem representacao/versionamento consultavel; precondition stale retorna 412 PRECONDITION_FAILED, distinto de 409 STATE_CONFLICT de dominio.</w:t>
      </w:r>
    </w:p>
    <w:p>
      <w:pPr>
        <w:pStyle w:val="ListBullet"/>
      </w:pPr>
      <w:r>
        <w:t>Revogacao — POST /v1/admin/certificates/{certificate_id}/revocations nao exige If-Match do caller; a plataforma protege concorrencia server-side por estado autoritativo, idempotencia e transacao/compare-and-set interno.</w:t>
      </w:r>
    </w:p>
    <w:p>
      <w:pPr>
        <w:pStyle w:val="ListBullet"/>
      </w:pPr>
      <w:r>
        <w:t>Challenge refresh — uma troca bem-sucedida do challenge ativo retorna 200; 201 deixa de ser usado porque nenhum recurso REST independente e criado.</w:t>
      </w:r>
    </w:p>
    <w:p>
      <w:pPr>
        <w:pStyle w:val="ListBullet"/>
      </w:pPr>
      <w:r>
        <w:t>Semantica administrativa de sucesso — approve de rebind e disable de Temporary Principal retornam 200 quando a decisao local foi aplicada. Processamento tecnico posterior (nova attestation ou reconciliacao de sessao externa) aparece como estado/campo separado e nao converte a decisao local em 202 sem monitor.</w:t>
      </w:r>
    </w:p>
    <w:p>
      <w:pPr>
        <w:pStyle w:val="ListBullet"/>
      </w:pPr>
      <w:r>
        <w:t>OPEN-008 permanece fechado no nivel de protocolo; estas correcoes pertencem a formalizacao executavel do contrato e nao reabrem arquitetura, TPM, assurance, certificate lifecycle ou relying-party policy.</w:t>
      </w:r>
    </w:p>
    <w:p>
      <w:pPr>
        <w:pStyle w:val="Heading2"/>
      </w:pPr>
      <w:r>
        <w:rPr>
          <w:b/>
        </w:rPr>
        <w:t>1.8 Sincronização de contrato v0.2.4 (CR-M5.6-001)</w:t>
      </w:r>
    </w:p>
    <w:p>
      <w:pPr/>
      <w:r>
        <w:t>Obtenção de ETag administrativo — Adiciona a operação GET /v1/admin/pre-onboarding-requests/{id} (adminGetPreOnboardingRequest) como fonte contratual da representação e do strong ETag necessário para os headers If-Match subsequentes de approve e reject. O campo resource_version no corpo JSON permanece puramente informativo e não substitui o HTTP ETag.</w:t>
      </w:r>
    </w:p>
    <w:p>
      <w:pPr/>
      <w:r>
        <w:t>Autoridade administrativa de partner — AdminOIDC autentica o administrador, mas não concede autoridade universal. Operações administrativas de pre-onboarding (LIST, READ, APPROVE, REJECT) exigem autoridade server-side atual para o partner autoritativo do recurso. Dimensões normativas: autenticação != escopo de operação != autoridade sobre partner != elegibilidade de partner. partner_id fornecido pelo cliente nunca cria ou expande autoridade.</w:t>
      </w:r>
    </w:p>
    <w:p>
      <w:pPr/>
      <w:r>
        <w:t>Ocultação em leitura (404 RESOURCE_NOT_FOUND) — Em LIST, o retorno restringe-se aos partners autorizados. Em READ administrativo (GET /v1/admin/pre-onboarding-requests/{id}), o acesso por administrador autenticado com escopo mas sem autoridade para o partner do recurso é ocultado como 404 RESOURCE_NOT_FOUND (M5.5-DEC-002), sem expor PARTNER_NOT_AUTHORIZED.</w:t>
      </w:r>
    </w:p>
    <w:p>
      <w:pPr/>
      <w:r>
        <w:t>Elegibilidade de partner — Approve exige adicionalmente elegibilidade atual do partner; reject não adquire essa exigência de elegibilidade. A matriz de endpoints é expandida para exatamente 21 operações.</w:t>
      </w:r>
    </w:p>
    <w:p>
      <w:pPr/>
      <w:r>
        <w:t>CR-M5.6-001 fecha a tensão anterior: o AAD vincula o recurso originador e não exige enrollment_id universalmente; o originador REQUEST_ACCESS_TOKEN usa PRE_ONBOARDING_REQUEST/pre_onboarding_request_id e o originador ENROLLMENT_ACCESS_TOKEN usa ENROLLMENT/enrollment_id.</w:t>
      </w:r>
    </w:p>
    <w:p>
      <w:pPr>
        <w:pStyle w:val="Heading2"/>
      </w:pPr>
      <w:r>
        <w:t>1.9 Errata de recurso evidence v0.2.5 (CR-M5.8-001)</w:t>
      </w:r>
    </w:p>
    <w:p>
      <w:pPr/>
      <w:r>
        <w:t>CR-M5.8-001 resolve a contradição anterior entre retry de evidence e Idempotency-Key. PUT /v1/enrollments/{id}/evidence permanece resource-idempotent, não recebe Idempotency-Key e usa EvidenceIdentityV1 persistida. Não há nova rota, mudança de lifecycle, semântica TPM, elevação A2/A3 ou fechamento de OPEN-004A..D.</w:t>
      </w:r>
    </w:p>
    <w:p>
      <w:pPr>
        <w:pStyle w:val="Heading1"/>
        <w:keepNext/>
      </w:pPr>
      <w:r>
        <w:t>2. Principios de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Principio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Nenhum endpoint externo expõe Step CA; toda emissao/revogacao passa pela Enrollment Platform.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EP-02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partner_id, assurance e identidade X.509 nunca sao autoridade apenas por terem sido enviados pelo cliente.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Operacoes mutaveis de alto impacto devem ser idempotentes e/ou protegidas contra concorrencia.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EP-04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Challenge/nonce deve ser imprevisivel, expiravel e vinculado a uma unica transacao.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CERT_ISSUED nao implica automaticamente CERT_DELIVERED.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EP-06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Retry nunca pode causar nova emissao cega ou entregar certificado tornado nao entregavel.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EP-07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Toda operacao deve ser correlacionavel por correlation_id e IDs de dominio.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EP-08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r>
              <w:t>Tokens de retomada da plataforma (request/enrollment) sao opacos, de alta entropia e escopo minimo. O verifier ativo e persistido de forma nao reversivel. Para qualquer resposta originadora que devolva segredo server-generated do protocolo — incluindo REQUEST_ACCESS_TOKEN e ENROLLMENT_ACCESS_TOKEN — o registro de idempotencia pode manter replay capsule cifrado e temporario exclusivamente para recovery de response loss.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EP-09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Listagens usam cursor pagination; clientes nao controlam queries arbitrarias.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EP-10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Erros externos usam application/problem+json + error_code estavel, sem detalhes sensiveis.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EP-11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PoP de enrollment usa JWS Compact com ES256, vinculado a enrollment, challenge, CSR e SPKI; a chave de verificacao vem da CSR, nunca de referencia de chave fornecida no header JWS.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EP-12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Metadados de certificado clientAuth recebidos pela API sao confiados somente quando injetados por Reverse Proxy autenticado por mTLS no hop interno; headers equivalentes vindos do cliente externo sao removidos.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EP-13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Ativacao de sucesso exige nova autenticacao DEVICE_MTLS usando o certificado emitido; detalhes locais de store/provider sao assertions operacionais e nao prova remota do caminho de instalacao.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Modelo de recursos e identificadores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Identificador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Representa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principal_id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humana local/JIT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Server-side; vinculada a issuer+subject.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partner_id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Parceiro logico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Server-side; selecionado somente dentre autorizacoes resolvidas.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pre_onboarding_request_id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Candidato ainda nao aprovado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Nasce antes do device_id.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logica do dispositivo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 e estavel.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Transacao tecnica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Chave de retomada/state machine.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certificate_id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Emissao X.509 individual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Nunca reutilizado/overwrite.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correlation_id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Correlacao operacional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Propagado ponta a ponta.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idempotency_key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de uma tentativa mutavel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Escopo por caller+method+route; nao e identidade de dominio.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Tipos de credencial de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Tipo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Formato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Escopo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HUMAN_OIDC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JWT emitido pelo Keycloak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Pre-onboarding e operacoes humanas. Fluxo de obtencao fica OPEN-003.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REQUEST_ACCESS_TOKEN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opaco PROPOSTO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Consultar uma pre-solicitacao e, depois da aprovacao, autorizar exatamente uma troca atomica para criar o enrollment INITIAL permitido.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ENROLLMENT_ACCESS_TOKEN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opaco PROPOSTO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Acessa somente um enrollment especifico para status/evidence/delivery e reporte de falha; sucesso de ativacao exige DEVICE_MTLS.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DEVICE_MTLS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clientAuth ativo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Autenticacao para ativacao do certificado recem-emitido e preferencial para renewal/rekey depois da ativacao.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ADMIN_OIDC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JWT + scopes administrativos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Aprovacao, revogacao, rebinding e operacoes administrativas.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CE4D6"/>
          </w:tcPr>
          <w:p>
            <w:r>
              <w:t>Segredo de protocolo — REQUEST_ACCESS_TOKEN e ENROLLMENT_ACCESS_TOKEN nao devem aparecer em logs, URLs ou audit payloads. Os verificadores usados para autenticacao sao persistidos somente como hash/verificador e metadados de lifecycle. Excecao estrita: a resposta originadora de REQUEST_ACCESS_TOKEN ou ENROLLMENT_ACCESS_TOKEN pode manter uma copia cifrada temporaria (Idempotency Replay Capsule) exclusivamente para reproduzir a mesma resposta apos outcome desconhecido. O capsule nunca e verifier de autenticacao, nao fica em tabelas de dominio do token e expira/e destruido conforme a replay window.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Contrato HTTP comum</w:t>
      </w:r>
    </w:p>
    <w:p>
      <w:pPr>
        <w:pStyle w:val="Heading2"/>
        <w:keepNext/>
      </w:pPr>
      <w:r>
        <w:t>4.1 Base path e media types</w:t>
      </w:r>
    </w:p>
    <w:p>
      <w:pPr>
        <w:pStyle w:val="CodeBlock"/>
        <w:keepLines/>
        <w:shd w:fill="F3F6F9"/>
      </w:pPr>
      <w:r>
        <w:t>Base path: /v1</w:t>
        <w:br/>
        <w:t>Request/response JSON: application/json</w:t>
        <w:br/>
        <w:t>Erro: application/problem+json</w:t>
        <w:br/>
        <w:t>Binary material in JSON: Base64 (DER/certificate) ou Base64URL sem padding (nonce/tokens) conforme campo.</w:t>
        <w:br/>
        <w:t>Requests com body devem usar Content-Type: application/json salvo rota explicitamente definida em contrario; media type nao suportado =&gt; 415. Nao ha content sniffing nem fallback silencioso para XML, form, multipart ou text/plain.</w:t>
      </w:r>
    </w:p>
    <w:p>
      <w:pPr>
        <w:pStyle w:val="Heading2"/>
        <w:keepNext/>
      </w:pPr>
      <w:r>
        <w:t>4.2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Header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Uso</w:t>
            </w:r>
          </w:p>
        </w:tc>
        <w:tc>
          <w:tcPr>
            <w:tcW w:type="dxa" w:w="58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Condicional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&lt;token&gt; conforme tipo esperado pela rota; DEVICE_MTLS e autenticado no TLS/proxy.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Idempotency-Key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em POST mutavel indicado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16..128 caracteres ASCII; mesma chave + body diferente =&gt; conflito.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X-Correlation-ID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Opcional no request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 ausente, servidor gera. Se fornecido, deve passar validacao de formato/tamanho.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If-Match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em transicoes admin concorrentes</w:t>
            </w:r>
          </w:p>
        </w:tc>
        <w:tc>
          <w:tcPr>
            <w:tcW w:type="dxa" w:w="5832"/>
            <w:vAlign w:val="center"/>
          </w:tcPr>
          <w:p>
            <w:r>
              <w:t>Strong ETag previamente obtido da representacao do recurso; mismatch =&gt; 412 PRECONDITION_FAILED. Nao confundir com 409 STATE_CONFLICT de regra de dominio.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Accept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Recomendado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application/json, application/problem+json.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Content-Type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com body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5"/>
              </w:rPr>
              <w:t>application/json salvo endpoint explicitamente definido em contrario; enforcement estrito, sem parser fallback/content sniffing.</w:t>
            </w:r>
          </w:p>
        </w:tc>
      </w:tr>
    </w:tbl>
    <w:p>
      <w:pPr>
        <w:spacing w:after="20"/>
      </w:pPr>
    </w:p>
    <w:p>
      <w:pPr>
        <w:pStyle w:val="Heading3"/>
      </w:pPr>
      <w:r>
        <w:t>4.2.1 ETag, If-Match e Location</w:t>
      </w:r>
    </w:p>
    <w:p>
      <w:pPr>
        <w:pStyle w:val="ListBullet"/>
      </w:pPr>
      <w:r>
        <w:t>ETag — Quando o recurso participa de transicao concorrente baseada em conditional request, respostas de leitura/criacao aplicaveis retornam strong ETag opaco; o valor de resource_version no body e informativo e nao substitui a sintaxe HTTP do entity-tag.</w:t>
      </w:r>
    </w:p>
    <w:p>
      <w:pPr/>
      <w:r>
        <w:t>Para pre-onboarding administrativo, o strong ETag corrente deve ser obtido contratualmente via GET /v1/admin/pre-onboarding-requests/{id} antes da emissão de POST approve ou reject com If-Match. O campo resource_version retornado no corpo JSON é informativo para diagnósticos e não substitui o validator ETag.</w:t>
      </w:r>
    </w:p>
    <w:p>
      <w:pPr>
        <w:pStyle w:val="ListBullet"/>
      </w:pPr>
      <w:r>
        <w:t>If-Match — O caller envia o strong ETag obtido para o recurso. Falha da precondition retorna 412 PRECONDITION_FAILED. 409 STATE_CONFLICT permanece reservado para conflito de estado/regra de dominio que nao seja mera falha da conditional request.</w:t>
      </w:r>
    </w:p>
    <w:p>
      <w:pPr>
        <w:pStyle w:val="ListBullet"/>
      </w:pPr>
      <w:r>
        <w:t>Location — Respostas 201 que criem recurso posteriormente enderecavel retornam a URI do recurso criado. Location nao concede autorizacao e o recurso continua sujeito a lookup/authz server-side.</w:t>
      </w:r>
    </w:p>
    <w:p>
      <w:pPr>
        <w:pStyle w:val="Heading2"/>
        <w:keepNext/>
      </w:pPr>
      <w:r>
        <w:t>4.3 Correlation ID</w:t>
      </w:r>
    </w:p>
    <w:p>
      <w:r>
        <w:t>O Reverse Proxy e a API devem propagar um correlation_id. O valor aparece no response header X-Correlation-ID, em logs/metrics/traces e, quando aplicavel, no problem detail. IDs de dominio nao substituem correlation_id.</w:t>
      </w:r>
    </w:p>
    <w:p>
      <w:pPr>
        <w:pStyle w:val="Heading2"/>
        <w:keepNext/>
      </w:pPr>
      <w:r>
        <w:t>4.4 Versionamento e campos desconhecidos</w:t>
      </w:r>
    </w:p>
    <w:p>
      <w:pPr>
        <w:pStyle w:val="ListBullet"/>
        <w:spacing w:after="40"/>
      </w:pPr>
      <w:r>
        <w:t>Breaking change de contrato exige nova versao de path ou media type.</w:t>
      </w:r>
    </w:p>
    <w:p>
      <w:pPr>
        <w:pStyle w:val="ListBullet"/>
        <w:spacing w:after="40"/>
      </w:pPr>
      <w:r>
        <w:t>Clientes devem ignorar campos desconhecidos em responses.</w:t>
      </w:r>
    </w:p>
    <w:p>
      <w:pPr>
        <w:pStyle w:val="ListBullet"/>
        <w:spacing w:after="40"/>
      </w:pPr>
      <w:r>
        <w:t>Requests mutaveis de seguranca devem rejeitar campos desconhecidos nao allowlisted para reduzir mass assignment e ambiguidades.</w:t>
      </w:r>
    </w:p>
    <w:p>
      <w:pPr>
        <w:pStyle w:val="ListBullet"/>
        <w:spacing w:after="40"/>
      </w:pPr>
      <w:r>
        <w:t>Enums desconhecidos enviados pelo cliente devem resultar em erro explicito; enums novos em response devem ser tratados como estado nao reconhecido sem assumir sucesso.</w:t>
      </w:r>
    </w:p>
    <w:p>
      <w:pPr>
        <w:pStyle w:val="Heading1"/>
        <w:keepNext/>
      </w:pPr>
      <w:r>
        <w:t>5. Error contract</w:t>
      </w:r>
    </w:p>
    <w:p>
      <w:r>
        <w:t>PROPOSTO: erros HTTP com body usam RFC 9457 Problem Details, acrescido de extensoes de dominio. Mensagens humanas nao devem ser usadas pelo cliente como chave de logica; somente status HTTP e error_code sao estaveis.</w:t>
      </w:r>
    </w:p>
    <w:p>
      <w:pPr>
        <w:pStyle w:val="CodeBlock"/>
        <w:keepLines/>
        <w:shd w:fill="F3F6F9"/>
      </w:pPr>
      <w:r>
        <w:t>HTTP/1.1 409 Conflict</w:t>
        <w:br/>
        <w:t>Content-Type: application/problem+json</w:t>
        <w:br/>
        <w:t>X-Correlation-ID: 0198...</w:t>
        <w:br/>
        <w:br/>
        <w:t>{</w:t>
        <w:br/>
        <w:t xml:space="preserve">  "type": "https://pki.example/errors/enrollment-state-conflict",</w:t>
        <w:br/>
        <w:t xml:space="preserve">  "title": "Enrollment state conflict",</w:t>
        <w:br/>
        <w:t xml:space="preserve">  "status": 409,</w:t>
        <w:br/>
        <w:t xml:space="preserve">  "detail": "The requested transition is not valid for the current state.",</w:t>
        <w:br/>
        <w:t xml:space="preserve">  "instance": "/v1/enrollments/0198...",</w:t>
        <w:br/>
        <w:t xml:space="preserve">  "error_code": "ENROLLMENT_STATE_CONFLICT",</w:t>
        <w:br/>
        <w:t xml:space="preserve">  "correlation_id": "0198...",</w:t>
        <w:br/>
        <w:t xml:space="preserve">  "retryable": false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error_code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HTTP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Semantica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INVALID_REQUEST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400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Sintaxe/semantica basica invalida.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AUTHENTICATION_REQUIRED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401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Credencial ausente/invalida/expirada.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PARTNER_NOT_AUTHORIZED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403 ou 404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Caller nao autorizado ao partner; resposta pode ser reduzida para evitar enumeracao.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SCOPE_DENIED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Scope requerido ausente.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RESOURCE_NOT_FOUND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404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Recurso inexistente ou deliberadamente ocultado.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IDEMPOTENCY_CONFLICT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Mesma key usada com fingerprint de request diferente.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STATE_CONFLICT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Transicao incompatível com estado/versao atual.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RESOURCE_EXPIRED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410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Aptos" w:hAnsi="Aptos"/>
                <w:sz w:val="14"/>
              </w:rPr>
              <w:t>Request/challenge expirado e nao renovavel por retry simples; token consumido nao volta a ser valido.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EVIDENCE_INVALID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422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CSR/PoP/TPM evidence invalida ou incoerente.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PAYLOAD_TOO_LARGE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413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Body ou subobjeto excede limite.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RATE_LIMITED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Quota/rate limit atingido; Retry-After quando aplicavel.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DEPENDENCY_UNAVAILABLE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503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Dependencia necessaria indisponivel; nunca simula sucesso.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CERTIFICATE_NOT_DELIVERABLE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Certificado emitido mas bloqueado/revogado antes da entrega; terminal para aquela transacao.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UNSUPPORTED_MEDIA_TYPE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415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Content-Type nao suportado para a rota; request rejeitado antes de parsing de dominio/crypto.</w:t>
            </w:r>
          </w:p>
        </w:tc>
      </w:tr>
      <w:tr>
        <w:tc>
          <w:tcPr>
            <w:tcW w:type="dxa" w:w="3389"/>
          </w:tcPr>
          <w:p>
            <w:r>
              <w:t>PRECONDITION_FAILED</w:t>
            </w:r>
          </w:p>
        </w:tc>
        <w:tc>
          <w:tcPr>
            <w:tcW w:type="dxa" w:w="3389"/>
          </w:tcPr>
          <w:p>
            <w:r>
              <w:t>412</w:t>
            </w:r>
          </w:p>
        </w:tc>
        <w:tc>
          <w:tcPr>
            <w:tcW w:type="dxa" w:w="3389"/>
          </w:tcPr>
          <w:p>
            <w:r>
              <w:t>If-Match/ETag nao corresponde a representacao corrente do recurso; caller deve refazer leitura/reavaliacao.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Paginacao, limites e idempotencia</w:t>
      </w:r>
    </w:p>
    <w:p>
      <w:pPr>
        <w:pStyle w:val="Heading2"/>
        <w:keepNext/>
      </w:pPr>
      <w:r>
        <w:t>6.1 Cursor pagination</w:t>
      </w:r>
    </w:p>
    <w:p>
      <w:pPr>
        <w:pStyle w:val="CodeBlock"/>
        <w:keepLines/>
        <w:shd w:fill="F3F6F9"/>
      </w:pPr>
      <w:r>
        <w:t>GET /v1/admin/pre-onboarding-requests?page_size=50&amp;page_token=&lt;opaque&gt;</w:t>
        <w:br/>
        <w:br/>
        <w:t>{</w:t>
        <w:br/>
        <w:t xml:space="preserve">  "items": [ ... ],</w:t>
        <w:br/>
        <w:t xml:space="preserve">  "next_page_token": "..."</w:t>
        <w:br/>
        <w:t>}</w:t>
      </w:r>
    </w:p>
    <w:p>
      <w:pPr>
        <w:pStyle w:val="ListBullet"/>
        <w:spacing w:after="40"/>
      </w:pPr>
      <w:r>
        <w:t>page_size default PROPOSTO: 50; maximo PROPOSTO: 200.</w:t>
      </w:r>
    </w:p>
    <w:p>
      <w:pPr>
        <w:pStyle w:val="ListBullet"/>
        <w:spacing w:after="40"/>
      </w:pPr>
      <w:r>
        <w:t>page_token e opaco e nao deve conter autoridade de negocio confiada pelo servidor.</w:t>
      </w:r>
    </w:p>
    <w:p>
      <w:pPr>
        <w:pStyle w:val="ListBullet"/>
        <w:spacing w:after="40"/>
      </w:pPr>
      <w:r>
        <w:t>Filtros e ordenacoes sao allowlisted por endpoint.</w:t>
      </w:r>
    </w:p>
    <w:p>
      <w:pPr>
        <w:pStyle w:val="ListBullet"/>
        <w:spacing w:after="40"/>
      </w:pPr>
      <w:r>
        <w:t>Paginas devem ter ordenacao deterministica e cursor estavel o suficiente para navegacao operacional.</w:t>
      </w:r>
    </w:p>
    <w:p>
      <w:pPr>
        <w:pStyle w:val="Heading2"/>
        <w:keepNext/>
      </w:pPr>
      <w:r>
        <w:t>6.2 Limites de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7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Objeto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Limite inicial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Status/nota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JSON geral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256 KiB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default; configuravel por rota.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 body absoluto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 MiB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hard ceiling inicial no proxy/API.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CSR DER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64 KiB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PROPOSTO; suficiente para PKCS#10 normal. Revisavel no POC.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TPM evidence envelope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 CONFIRMAR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OPEN-004A define limite final; nunca pode superar hard ceiling.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Array/colecao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128 itens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default, salvo rota especifica.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String comum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4096 chars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default; campos especificos podem ser menores.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Semantica de Idempotency-Key</w:t>
      </w:r>
    </w:p>
    <w:p>
      <w:pPr>
        <w:pStyle w:val="ListNumber"/>
        <w:spacing w:after="40"/>
      </w:pPr>
      <w:r>
        <w:t>Operações com Idempotency-Key — somente operações cujo contrato declara o header Idempotency-Key usam request_fingerprint canônico da rota, EffectiveScope e a classificação NEW/REPLAY/CONFLICT/IN_PROGRESS desta seção.</w:t>
      </w:r>
    </w:p>
    <w:p>
      <w:pPr>
        <w:pStyle w:val="ListNumber"/>
        <w:spacing w:after="40"/>
      </w:pPr>
      <w:r>
        <w:t>EffectiveScope congelado M5.4 para operações keyed: CredentialScope(credential kind, opaque non-secret server-authenticated credential binding) + método HTTP canônico uppercase + route template OpenAPI canônico + Idempotency-Key exato. Token bearer bruto, Authorization, partner_id do cliente, certificado bruto e client assertions não substituem o binding.</w:t>
      </w:r>
    </w:p>
    <w:p>
      <w:pPr>
        <w:pStyle w:val="ListNumber"/>
        <w:spacing w:after="40"/>
      </w:pPr>
      <w:r>
        <w:t>Para originadores de segredo M5.6 keyed, Reserve M5.4 é executado apenas via IdempotencyStore ligado ao Unit of Work transacional, depois de autenticação/autorização, Scope e fingerprint; classificação NEW/REPLAY/CONFLICT/IN_PROGRESS determina a única conduta autorizada.</w:t>
      </w:r>
    </w:p>
    <w:p>
      <w:pPr>
        <w:pStyle w:val="ListNumber"/>
        <w:spacing w:after="40"/>
      </w:pPr>
      <w:r>
        <w:t>Mesmo EffectiveScope e fingerprint de operação originadora keyed committed recuperam o resultado original; capsule válido reproduz os bytes exatos do segredo original. REPLAY não cria recurso, enrollment, token, verifier, quota consumption ou evento de submissão.</w:t>
      </w:r>
    </w:p>
    <w:p>
      <w:pPr>
        <w:pStyle w:val="ListNumber"/>
        <w:spacing w:after="40"/>
      </w:pPr>
      <w:r>
        <w:t>Para operações keyed, fingerprint diferente no mesmo EffectiveScope/Idempotency-Key resulta em 409 IDEMPOTENCY_CONFLICT.</w:t>
      </w:r>
    </w:p>
    <w:p>
      <w:pPr>
        <w:pStyle w:val="ListNumber"/>
        <w:spacing w:after="40"/>
      </w:pPr>
      <w:r>
        <w:t>Reservação, retenção de record, replay window, lifetime de RequestAccessToken e Temporary Principal são configuráveis. capsule_expires_at &lt;= idempotency_record_expires_at; expiração/destruição não reativa credencial, não altera recurso committed e não autoriza replacement minting.</w:t>
      </w:r>
    </w:p>
    <w:p>
      <w:pPr>
        <w:pStyle w:val="ListNumber"/>
      </w:pPr>
      <w:r>
        <w:t>Para operações keyed, se uma operação foi aceita/persistida antes da expiração de challenge/token, retry com o mesmo Idempotency-Key e fingerprint retorna o resultado persistido mesmo que o relógio tenha avançado. Quando o resultado inclui segredo server-generated, a reprodução obedece §6.4; uma primeira tentativa recebida somente depois da expiração falha com RESOURCE_EXPIRED.</w:t>
      </w:r>
    </w:p>
    <w:p>
      <w:pPr>
        <w:pStyle w:val="ListNumber"/>
      </w:pPr>
      <w:r>
        <w:t>A expiracao do idempotency record nunca reativa REQUEST_ACCESS_TOKEN ja consumido nem autoriza uma segunda emissao; lifecycle de token e idempotencia sao controles distintos.</w:t>
      </w:r>
    </w:p>
    <w:p>
      <w:pPr>
        <w:pStyle w:val="ListNumber"/>
      </w:pPr>
      <w:r>
        <w:t>PUT evidence resource-idempotency — PUT /v1/enrollments/{id}/evidence não declara, aceita ou depende de Idempotency-Key. Após autenticação bem-sucedida por EnrollmentAccessToken e binding exato do enrollment da rota, o retry é classificado exclusivamente pela EvidenceIdentityV1 persistida em §10.2. Esta regra não cria recovery para EAT expirado ou inválido: tais requests continuam 401 AUTHENTICATION_REQUIRED antes de qualquer reconhecimento de retry.</w:t>
      </w:r>
    </w:p>
    <w:p>
      <w:pPr>
        <w:pStyle w:val="Heading2"/>
      </w:pPr>
      <w:r>
        <w:t>6.4 Idempotency Replay Capsule para respostas com credencial</w:t>
      </w:r>
    </w:p>
    <w:p>
      <w:pPr>
        <w:pStyle w:val="ListBullet"/>
      </w:pPr>
      <w:r>
        <w:t>Aplicabilidade — O capsule existe somente para respostas originadoras que devolvem segredo server-generated impossivel de reconstruir a partir do verifier nao reversivel. Neste protocolo isso inclui REQUEST_ACCESS_TOKEN criado por POST /v1/pre-onboarding-requests e ENROLLMENT_ACCESS_TOKEN criado por POST /v1/enrollments.</w:t>
      </w:r>
    </w:p>
    <w:p>
      <w:pPr>
        <w:pStyle w:val="ListBullet"/>
      </w:pPr>
      <w:r>
        <w:t>Persistencia — O verifier ativo do token continua somente em hash/verificador. O valor secreto pode existir adicionalmente apenas como ciphertext autenticado no registro de idempotencia; plaintext nao e persistido.</w:t>
      </w:r>
    </w:p>
    <w:p>
      <w:pPr>
        <w:pStyle w:val="ListBullet"/>
      </w:pPr>
      <w:r>
        <w:t>AAD v1 é completo, obrigatório e ordenado: aad_domain=enrollment-platform/replay-capsule-aad; aad_version=1; originator_operation; originator_resource_kind; originator_resource_id; effective_scope_credential_kind; effective_scope_credential_binding; effective_scope_method; effective_scope_route_template; effective_scope_idempotency_key; request_fingerprint_version; request_fingerprint_digest; issued_credential_type; issued_credential_version. idempotency_record_id não pertence ao AAD normativo.</w:t>
      </w:r>
    </w:p>
    <w:p>
      <w:pPr>
        <w:pStyle w:val="ListBullet"/>
      </w:pPr>
      <w:r>
        <w:t>AAD é determinístico, versionado, domain-separated, não ambíguo, ordenado, length-framed e byte-for-byte reproduzível; inteiros/versões usam unsigned big-endian. Não contém plaintext secreto nem usa String() diagnóstica como forma canônica. AEAD/vendor concreto não é congelado.</w:t>
      </w:r>
    </w:p>
    <w:p>
      <w:pPr>
        <w:pStyle w:val="ListBullet"/>
      </w:pPr>
      <w:r>
        <w:t>Mapeamentos originadores: createPreOnboardingRequest/POST /v1/pre-onboarding-requests/PRE_ONBOARDING_REQUEST/pre_onboarding_request_id/REQUEST_ACCESS_TOKEN v1; createEnrollment/POST /v1/enrollments/ENROLLMENT/enrollment_id/ENROLLMENT_ACCESS_TOKEN v1.</w:t>
      </w:r>
    </w:p>
    <w:p>
      <w:pPr>
        <w:pStyle w:val="ListBullet"/>
      </w:pPr>
      <w:r>
        <w:t>Falha permanente de capsule para resultado originador committed conhecido: 409 IDEMPOTENCY_REPLAY_UNAVAILABLE, retryable=false. Falha transitória de protector/key-management: 503 DEPENDENCY_UNAVAILABLE, retryable=true; retry posterior exato pode recuperar se ainda válido. Fingerprint diferente no mesmo scope/key continua 409 IDEMPOTENCY_CONFLICT. Nenhum caso cunha substituto ou expõe detalhe criptográfico.</w:t>
      </w:r>
    </w:p>
    <w:p>
      <w:pPr>
        <w:pStyle w:val="ListBullet"/>
      </w:pPr>
      <w:r>
        <w:t>Sigilo — Ciphertext, nonce/IV, key identifier e metadados de recovery podem ser auditados tecnicamente; plaintext da credencial jamais deve aparecer em log, tracing, audit event ou diagnostic dump.</w:t>
      </w:r>
    </w:p>
    <w:p>
      <w:pPr/>
      <w:r>
        <w:t>CR-M5.6-001 fecha a tensão anterior: o AAD vincula o recurso originador e não exige enrollment_id universalmente; o originador REQUEST_ACCESS_TOKEN usa PRE_ONBOARDING_REQUEST/pre_onboarding_request_id e o originador ENROLLMENT_ACCESS_TOKEN usa ENROLLMENT/enrollment_id.</w:t>
      </w:r>
    </w:p>
    <w:p>
      <w:pPr>
        <w:pStyle w:val="Heading1"/>
        <w:keepNext/>
      </w:pPr>
      <w:r>
        <w:t>7. Descoberta de autorizacoes do principal</w:t>
      </w:r>
    </w:p>
    <w:p>
      <w:pPr>
        <w:pStyle w:val="Heading2"/>
        <w:keepNext/>
      </w:pPr>
      <w:r>
        <w:t>7.1 GET /v1/me/authorizations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como representacao concreta de FR-AUTHZ-003/009/010.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GET /v1/me/authorizations</w:t>
        <w:br/>
        <w:t>Authorization: Bearer &lt;HUMAN_OIDC&gt;</w:t>
        <w:br/>
        <w:br/>
        <w:t>200 OK</w:t>
        <w:br/>
        <w:t>{</w:t>
        <w:br/>
        <w:t xml:space="preserve">  "principal_id": "...",</w:t>
        <w:br/>
        <w:t xml:space="preserve">  "partners": [</w:t>
        <w:br/>
        <w:t xml:space="preserve">    {"partner_id":"P1","display_name":"Revenda A","scopes":["device:preonboard"]},</w:t>
        <w:br/>
        <w:t xml:space="preserve">    {"partner_id":"P2","display_name":"Revenda B","scopes":["device:preonboard"]}</w:t>
        <w:br/>
        <w:t xml:space="preserve">  ]</w:t>
        <w:br/>
        <w:t>}</w:t>
      </w:r>
    </w:p>
    <w:p>
      <w:r>
        <w:t>O endpoint nunca implica que o cliente pode ampliar o conjunto retornado. Toda rota posterior revalida partner+scope server-side.</w:t>
      </w:r>
    </w:p>
    <w:p>
      <w:pPr>
        <w:pStyle w:val="Heading1"/>
        <w:keepNext/>
      </w:pPr>
      <w:r>
        <w:t>8. Protocolo de pre-onboarding</w:t>
      </w:r>
    </w:p>
    <w:p>
      <w:pPr>
        <w:pStyle w:val="Heading2"/>
        <w:keepNext/>
      </w:pPr>
      <w:r>
        <w:t>8.1 POST /v1/pre-onboarding-requests</w:t>
      </w:r>
    </w:p>
    <w:p>
      <w:pPr>
        <w:pStyle w:val="CodeBlock"/>
        <w:keepLines/>
        <w:shd w:fill="F3F6F9"/>
      </w:pPr>
      <w:r>
        <w:t>POST /v1/pre-onboarding-requests</w:t>
        <w:br/>
        <w:t>Authorization: Bearer &lt;HUMAN_OIDC ou TEMPORARY_PRINCIPAL token&gt;</w:t>
        <w:br/>
        <w:t>Idempotency-Key: &lt;key&gt;</w:t>
        <w:br/>
        <w:br/>
        <w:t>{</w:t>
        <w:br/>
        <w:t xml:space="preserve">  "partner_id": "P1",</w:t>
        <w:br/>
        <w:t xml:space="preserve">  "claimed_device": {</w:t>
        <w:br/>
        <w:t xml:space="preserve">    "hostname": "PC-001",</w:t>
        <w:br/>
        <w:t xml:space="preserve">    "serial_number": "...",</w:t>
        <w:br/>
        <w:t xml:space="preserve">    "smbios_uuid": "...",</w:t>
        <w:br/>
        <w:t xml:space="preserve">    "manufacturer": "...",</w:t>
        <w:br/>
        <w:t xml:space="preserve">    "model": "...",</w:t>
        <w:br/>
        <w:t xml:space="preserve">    "tpm_present": true,</w:t>
        <w:br/>
        <w:t xml:space="preserve">    "tpm_vendor": "...",</w:t>
        <w:br/>
        <w:t xml:space="preserve">    "ek_public_hash": "..."</w:t>
        <w:br/>
        <w:t xml:space="preserve">  },</w:t>
        <w:br/>
        <w:t xml:space="preserve">  "agent": {"version":"x.y.z","platform":"windows"}</w:t>
        <w:br/>
        <w:t>}</w:t>
      </w:r>
    </w:p>
    <w:p>
      <w:pPr>
        <w:pStyle w:val="CodeBlock"/>
        <w:keepLines/>
        <w:shd w:fill="F3F6F9"/>
      </w:pPr>
      <w:r>
        <w:t>201 Created</w:t>
        <w:br/>
        <w:t>{</w:t>
        <w:br/>
        <w:t xml:space="preserve">  "pre_onboarding_request_id": "...",</w:t>
        <w:br/>
        <w:t xml:space="preserve">  "status": "PENDING_APPROVAL",</w:t>
        <w:br/>
        <w:t xml:space="preserve">  "partner_id": "P1",</w:t>
        <w:br/>
        <w:t xml:space="preserve">  "expires_at": "...",</w:t>
        <w:br/>
        <w:t xml:space="preserve">  "request_access_token": "&lt;opaque-returned-once&gt;"</w:t>
        <w:br/>
        <w:t>}</w:t>
      </w:r>
    </w:p>
    <w:p>
      <w:pPr>
        <w:pStyle w:val="ListBullet"/>
        <w:spacing w:after="40"/>
      </w:pPr>
      <w:r>
        <w:t>partner_id e validado contra autorizacoes atuais; nao e aceito por simples conhecimento.</w:t>
      </w:r>
    </w:p>
    <w:p>
      <w:pPr>
        <w:pStyle w:val="ListBullet"/>
        <w:spacing w:after="40"/>
      </w:pPr>
      <w:r>
        <w:t>claimed_device permanece claimed; nenhum atributo tecnico e considerado attested neste ponto.</w:t>
      </w:r>
    </w:p>
    <w:p>
      <w:pPr>
        <w:pStyle w:val="ListBullet"/>
        <w:spacing w:after="40"/>
      </w:pPr>
      <w:r>
        <w:t>request_access_token é devolvido na resposta originadora e verifier server-side é não reversível. Retry autenticado/autorizado com Scope e fingerprint exatos recupera somente o mesmo token por capsule válido. NEW coordena atomicamente quota aplicável, recurso, segredo, verifier, AAD/capsule, snapshot original (body/ETag/Location), PREONBOARD_SUBMITTED, Commit M5.4 e outer UoW; falha faz rollback integral.</w:t>
      </w:r>
    </w:p>
    <w:p>
      <w:pPr>
        <w:pStyle w:val="ListBullet"/>
        <w:spacing w:after="40"/>
      </w:pPr>
      <w:r>
        <w:t>Temporary Enrollment Principal continua sujeito a max_submissions/quota e nao adquire direito de aprovacao.</w:t>
      </w:r>
    </w:p>
    <w:p>
      <w:pPr>
        <w:pStyle w:val="Heading2"/>
        <w:keepNext/>
      </w:pPr>
      <w:r>
        <w:t>8.2 GET /v1/pre-onboarding-requests/{id}</w:t>
      </w:r>
    </w:p>
    <w:p>
      <w:r>
        <w:t>Aceita HUMAN_OIDC autorizado ou REQUEST_ACCESS_TOKEN vinculado ao request. Retorna status, timestamps, partner_id, resumo claimed e, apos aprovacao, device_id. Dados administrativos sensiveis podem ser omitidos do modo REQUEST_ACCESS_TOKEN.</w:t>
      </w:r>
    </w:p>
    <w:p>
      <w:pPr>
        <w:pStyle w:val="Heading2"/>
      </w:pPr>
      <w:r>
        <w:rPr>
          <w:b/>
        </w:rPr>
        <w:t>8.3 GET /v1/admin/pre-onboarding-requests/{id}</w:t>
      </w:r>
    </w:p>
    <w:p>
      <w:pPr/>
      <w:r>
        <w:t>Status — CANÔNICO CONTRATUAL (CR-M5.5-001 / M5.5-DEC-001).</w:t>
      </w:r>
    </w:p>
    <w:p>
      <w:pPr/>
      <w:r>
        <w:t>GET /v1/admin/pre-onboarding-requests/{id}
Authorization: Bearer &lt;ADMIN_OIDC&gt;
200 OK
ETag: "..."
{
  "pre_onboarding_request_id": "...",
  "status": "PENDING_APPROVAL",
  "partner_id": "P1",
  "claimed_device": { ... },
  "resource_version": 1
}</w:t>
      </w:r>
    </w:p>
    <w:p>
      <w:pPr/>
      <w:r>
        <w:t>Semântica — Leitura administrativa da representação e do ETag corrente para subsequente aprovação/rejeição concorrente com If-Match. Exige AdminOIDC, escopo device:approve e autoridade server-side para o partner do recurso. Se o administrador autenticado não possuir autoridade sobre o partner do recurso, o endpoint responde 404 RESOURCE_NOT_FOUND (M5.5-DEC-002), sem expor PARTNER_NOT_AUTHORIZED, ocultando a existência do recurso.</w:t>
      </w:r>
    </w:p>
    <w:p>
      <w:pPr>
        <w:pStyle w:val="Heading2"/>
        <w:keepNext/>
      </w:pPr>
      <w:r>
        <w:t>8.3 Admin approval</w:t>
      </w:r>
    </w:p>
    <w:p>
      <w:pPr>
        <w:pStyle w:val="CodeBlock"/>
        <w:keepLines/>
        <w:shd w:fill="F3F6F9"/>
      </w:pPr>
      <w:r>
        <w:t>POST /v1/admin/pre-onboarding-requests/{id}/approve</w:t>
        <w:br/>
        <w:t>Authorization: Bearer &lt;ADMIN_OIDC&gt;</w:t>
        <w:br/>
        <w:t>If-Match: "&lt;strong-etag&gt;"</w:t>
        <w:br/>
        <w:t>Idempotency-Key: &lt;key&gt;</w:t>
        <w:br/>
        <w:br/>
        <w:t>{ "reason": "approved", "expected_status": "PENDING_APPROVAL" }</w:t>
      </w:r>
    </w:p>
    <w:p>
      <w:pPr>
        <w:pStyle w:val="CodeBlock"/>
        <w:keepLines/>
        <w:shd w:fill="F3F6F9"/>
      </w:pPr>
      <w:r>
        <w:t>200 OK</w:t>
        <w:br/>
        <w:t>{</w:t>
        <w:br/>
        <w:t xml:space="preserve">  "pre_onboarding_request_id":"...",</w:t>
        <w:br/>
        <w:t xml:space="preserve">  "status":"ENROLLMENT_READY",</w:t>
        <w:br/>
        <w:t xml:space="preserve">  "device_id":"...",</w:t>
        <w:br/>
        <w:t xml:space="preserve">  "resource_version": 4</w:t>
        <w:br/>
        <w:t>}</w:t>
      </w:r>
    </w:p>
    <w:p>
      <w:r>
        <w:t>A aprovacao cria device_id se ainda inexistente; nao emite certificado. Reject segue endpoint /reject com semantica equivalente e estado terminal REJECTED.</w:t>
      </w:r>
    </w:p>
    <w:p>
      <w:pPr>
        <w:pStyle w:val="Heading2"/>
        <w:keepNext/>
      </w:pPr>
      <w:r>
        <w:t>8.4 Elegibilidade para troca atomica REQUEST_ACCESS -&gt; enrollment</w:t>
      </w:r>
    </w:p>
    <w:p>
      <w:pPr>
        <w:pStyle w:val="CodeBlock"/>
        <w:keepLines/>
        <w:shd w:fill="F3F6F9"/>
      </w:pPr>
      <w:r>
        <w:t>Depois de ENROLLMENT_READY, o REQUEST_ACCESS_TOKEN passa a autorizar somente a criacao do enrollment INITIAL correspondente. Nao existe Enrollment Grant intermediario. A troca ocorre em POST /v1/enrollments e deve consumir o token atomicamente com a criacao do enrollment/challenge e emissao do ENROLLMENT_ACCESS_TOKEN.</w:t>
      </w:r>
    </w:p>
    <w:p>
      <w:pPr>
        <w:pStyle w:val="ListBullet"/>
        <w:spacing w:after="40"/>
      </w:pPr>
      <w:r>
        <w:t>A troca somente pode ocorrer quando request/device/partner continuam elegiveis e o request permanece ENROLLMENT_READY.</w:t>
      </w:r>
    </w:p>
    <w:p>
      <w:pPr>
        <w:pStyle w:val="ListBullet"/>
        <w:spacing w:after="40"/>
      </w:pPr>
      <w:r>
        <w:t>REQUEST_ACCESS_TOKEN e single-use para criacao: consumo e criacao do enrollment sao uma unica operacao logica/transactional boundary.</w:t>
      </w:r>
    </w:p>
    <w:p>
      <w:pPr>
        <w:pStyle w:val="ListBullet"/>
        <w:spacing w:after="40"/>
      </w:pPr>
      <w:r>
        <w:t>A autorizacao efetiva e vinculada a request_id, device_id, partner_id e usage/profile determinados server-side; o client nao amplia o escopo.</w:t>
      </w:r>
    </w:p>
    <w:p>
      <w:pPr>
        <w:pStyle w:val="ListBullet"/>
        <w:spacing w:after="40"/>
      </w:pPr>
      <w:r>
        <w:t>Se o token ja foi consumido, somente retry com a mesma operacao/idempotency record pode recuperar o enrollment existente; tentativa diferente nao cria segundo enrollment.</w:t>
      </w:r>
    </w:p>
    <w:p>
      <w:pPr>
        <w:pStyle w:val="Heading1"/>
        <w:keepNext/>
      </w:pPr>
      <w:r>
        <w:t>9. Criacao e state machine do enrollment</w:t>
      </w:r>
    </w:p>
    <w:p>
      <w:pPr>
        <w:pStyle w:val="Heading2"/>
        <w:keepNext/>
      </w:pPr>
      <w:r>
        <w:t>9.1 POST /v1/enrollments</w:t>
      </w:r>
    </w:p>
    <w:p>
      <w:pPr>
        <w:pStyle w:val="CodeBlock"/>
        <w:keepLines/>
        <w:shd w:fill="F3F6F9"/>
      </w:pPr>
      <w:r>
        <w:t>POST /v1/enrollments</w:t>
        <w:br/>
        <w:t>Authorization: Bearer &lt;REQUEST_ACCESS_TOKEN&gt;      # INITIAL</w:t>
        <w:br/>
        <w:t xml:space="preserve">  ou DEVICE_MTLS                                  # RENEWAL/REKEY</w:t>
        <w:br/>
        <w:t>Idempotency-Key: &lt;key&gt;</w:t>
        <w:br/>
        <w:br/>
        <w:t>{</w:t>
        <w:br/>
        <w:t xml:space="preserve">  "operation": "INITIAL",</w:t>
        <w:br/>
        <w:t xml:space="preserve">  "certificate_usage": "PARTNER_AUTH"</w:t>
        <w:br/>
        <w:t>}</w:t>
      </w:r>
    </w:p>
    <w:p>
      <w:pPr>
        <w:pStyle w:val="CodeBlock"/>
        <w:keepLines/>
        <w:shd w:fill="F3F6F9"/>
      </w:pPr>
      <w:r>
        <w:t>201 Created</w:t>
        <w:br/>
        <w:t>{</w:t>
        <w:br/>
        <w:t xml:space="preserve">  "enrollment_id":"...",</w:t>
        <w:br/>
        <w:t xml:space="preserve">  "operation":"INITIAL",</w:t>
        <w:br/>
        <w:t xml:space="preserve">  "device_id":"...",</w:t>
        <w:br/>
        <w:t xml:space="preserve">  "state":"CHALLENGE_ISSUED",</w:t>
        <w:br/>
        <w:t xml:space="preserve">  "challenge":{</w:t>
        <w:br/>
        <w:t xml:space="preserve">    "nonce":"&lt;base64url&gt;",</w:t>
        <w:br/>
        <w:t xml:space="preserve">    "challenge_version":1,</w:t>
        <w:br/>
        <w:t xml:space="preserve">    "expires_at":"...",</w:t>
        <w:br/>
        <w:t xml:space="preserve">    "pop_format":"enrollment-pop+jws"</w:t>
        <w:br/>
        <w:t xml:space="preserve">  },</w:t>
        <w:br/>
        <w:t xml:space="preserve">  "evidence_requirements":{</w:t>
        <w:br/>
        <w:t xml:space="preserve">    "tpm_evidence_protocol_versions":["1"],</w:t>
        <w:br/>
        <w:t xml:space="preserve">    "minimum_assurance":"&lt;server policy&gt;",</w:t>
        <w:br/>
        <w:t xml:space="preserve">    "allowed_key_profiles":["ECDSA_P256"]</w:t>
        <w:br/>
        <w:t xml:space="preserve">  },</w:t>
        <w:br/>
        <w:t xml:space="preserve">  "enrollment_access_token":"&lt;opaque-returned-on-create-or-idempotent-replay&gt;"</w:t>
        <w:br/>
        <w:t>}</w:t>
        <w:br/>
        <w:br/>
        <w:t>INITIAL: a mesma transacao que consome REQUEST_ACCESS_TOKEN cria enrollment + challenge + ENROLLMENT_ACCESS_TOKEN. Se a response se perder, retry com a mesma Idempotency-Key e mesmo fingerprint recupera o mesmo enrollment e, enquanto o Idempotency Replay Capsule estiver valido, reproduz o mesmo ENROLLMENT_ACCESS_TOKEN conforme §6.4. O token REQUEST_ACCESS consumido nao pode criar outro enrollment.</w:t>
      </w:r>
    </w:p>
    <w:p>
      <w:pPr>
        <w:pStyle w:val="Heading2"/>
        <w:keepNext/>
      </w:pPr>
      <w:r>
        <w:t>9.2 State machine</w:t>
      </w:r>
    </w:p>
    <w:p>
      <w:pPr>
        <w:pStyle w:val="CodeBlock"/>
        <w:keepLines/>
        <w:shd w:fill="F3F6F9"/>
      </w:pPr>
      <w:r>
        <w:t>CHALLENGE_ISSUED</w:t>
        <w:br/>
        <w:t xml:space="preserve">  -&gt; EVIDENCE_RECEIVED</w:t>
        <w:br/>
        <w:t xml:space="preserve">  -&gt; AUTHORIZED</w:t>
        <w:br/>
        <w:t xml:space="preserve">  -&gt; CA_REQUESTED</w:t>
        <w:br/>
        <w:t xml:space="preserve">  -&gt; CERT_ISSUED</w:t>
        <w:br/>
        <w:t xml:space="preserve">  -&gt; CERT_DELIVERED</w:t>
        <w:br/>
        <w:t xml:space="preserve">  -&gt; DEVICE_ACTIVATED</w:t>
        <w:br/>
        <w:t xml:space="preserve">  -&gt; COMPLETED</w:t>
        <w:br/>
        <w:br/>
        <w:t>Terminal/error: REJECTED | EXPIRED | CA_FAILED | INSTALL_FAILED | ABORTED | CERT_WITHHELD_REVOKED</w:t>
        <w:br/>
        <w:br/>
        <w:t>Milestone/evento interno: ATTESTATION_VERIFIED (nao precisa ser estado observavel).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Estado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Semantica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CHALLENGE_ISSUED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Pode aceitar evidence enquanto exatamente um challenge_version estiver ativo e nao expirado.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Todas as gates atendidas; decision snapshot duravel existe e ainda nao houve side effect de CA. Pode ser imediatamente seguido por CA_REQUESTED na mesma operacao server-side.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CA_REQUESTED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 commit point; decision snapshot persistido.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CERT_ISSUED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retornou certificado e historico foi criado.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CERT_DELIVERED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passou revalidacao e foi disponibilizado ao Agent.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DEVICE_ACTIVATED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Nova conexao DEVICE_MTLS usando o certificado emitido foi validada e correlacionada ao enrollment/device; store/provider local permanece assertion.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CERT_WITHHELD_REVOKED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emitiu, mas revalidacao falhou; certificado nunca e entregavel e entra em revogacao.</w:t>
            </w:r>
          </w:p>
        </w:tc>
      </w:tr>
    </w:tbl>
    <w:p>
      <w:pPr>
        <w:spacing w:after="20"/>
      </w:pPr>
    </w:p>
    <w:p>
      <w:pPr/>
      <w:r>
        <w:t>CREATED deixa de ser estado observavel porque POST /v1/enrollments somente retorna apos persistir challenge. ATTESTATION_VERIFIED e milestone/evento interno. AUTHORIZED permanece duravel para auditoria/recovery e preserva a fronteira sem side effect antes de CA_REQUESTED.</w:t>
      </w:r>
    </w:p>
    <w:p>
      <w:pPr>
        <w:pStyle w:val="Heading1"/>
        <w:keepNext/>
      </w:pPr>
      <w:r>
        <w:t>10. CSR, Proof-of-Possession e TPM evidence</w:t>
      </w:r>
    </w:p>
    <w:p>
      <w:pPr>
        <w:pStyle w:val="Heading2"/>
        <w:keepNext/>
      </w:pPr>
      <w:r>
        <w:t>10.1 Enrollment Proof-of-Possession por JWS</w:t>
      </w:r>
    </w:p>
    <w:p>
      <w:r>
        <w:t>PROPOSTO: o Agent produz um JWS Compact (RFC 7515) assinado com a private key correspondente a public key da CSR. Para o profile inicial ECDSA P-256, o unico algoritmo aceito e ES256. O servidor verifica a assinatura exclusivamente com a public key extraida da CSR e compara todos os bindings com valores calculados/server-side.</w:t>
      </w:r>
    </w:p>
    <w:p>
      <w:pPr>
        <w:pStyle w:val="CodeBlock"/>
        <w:keepLines/>
        <w:shd w:fill="F3F6F9"/>
      </w:pPr>
      <w:r>
        <w:t>Protected header (obrigatorio):</w:t>
        <w:br/>
        <w:t>{ "alg":"ES256", "typ":"enrollment-pop+jws" }</w:t>
        <w:br/>
        <w:br/>
        <w:t>Payload JSON protegido:</w:t>
        <w:br/>
        <w:t>{</w:t>
        <w:br/>
        <w:t xml:space="preserve">  "version":1,</w:t>
        <w:br/>
        <w:t xml:space="preserve">  "purpose":"enrollment-pop",</w:t>
        <w:br/>
        <w:t xml:space="preserve">  "enrollment_id":"&lt;canonical enrollment_id&gt;",</w:t>
        <w:br/>
        <w:t xml:space="preserve">  "challenge_version":1,</w:t>
        <w:br/>
        <w:t xml:space="preserve">  "nonce":"&lt;base64url challenge nonce&gt;",</w:t>
        <w:br/>
        <w:t xml:space="preserve">  "csr_sha256":"&lt;lowercase hex SHA-256 of CSR DER&gt;",</w:t>
        <w:br/>
        <w:t xml:space="preserve">  "public_key_sha256":"&lt;lowercase hex SHA-256 of DER SubjectPublicKeyInfo&gt;"</w:t>
        <w:br/>
        <w:t>}</w:t>
      </w:r>
    </w:p>
    <w:p>
      <w:pPr>
        <w:pStyle w:val="ListBullet"/>
        <w:spacing w:after="40"/>
      </w:pPr>
      <w:r>
        <w:t>JWS usa Compact Serialization. A assinatura protege os bytes exatos do payload codificado; o servidor rejeita JSON com membros duplicados/estrutura ambigua e exige os campos/bindings definidos por esta versao.</w:t>
      </w:r>
    </w:p>
    <w:p>
      <w:pPr>
        <w:pStyle w:val="ListBullet"/>
        <w:spacing w:after="40"/>
      </w:pPr>
      <w:r>
        <w:t>Headers JWS que apontem para chave/URL controlada pelo cliente (ex.: jku, x5u, jwk) nao sao aceitos; a chave verificadora vem da CSR. Headers criticos desconhecidos sao rejeitados.</w:t>
      </w:r>
    </w:p>
    <w:p>
      <w:pPr>
        <w:pStyle w:val="ListBullet"/>
        <w:spacing w:after="40"/>
      </w:pPr>
      <w:r>
        <w:t>Algoritmo inicial allowlisted: ES256. alg ausente, diferente, nao permitido ou "none" resulta em EVIDENCE_INVALID; o client nao negocia algoritmo fora do Certificate Profile/policy.</w:t>
      </w:r>
    </w:p>
    <w:p>
      <w:pPr>
        <w:pStyle w:val="ListBullet"/>
        <w:spacing w:after="40"/>
      </w:pPr>
      <w:r>
        <w:t>O JWS comprova PoP/freshness e binding da chave da CSR ao enrollment/challenge; nao comprova por si so TPM residency.</w:t>
      </w:r>
    </w:p>
    <w:p>
      <w:pPr>
        <w:pStyle w:val="Heading2"/>
        <w:keepNext/>
      </w:pPr>
      <w:r>
        <w:t>10.2 PUT /v1/enrollments/{id}/evidence</w:t>
      </w:r>
    </w:p>
    <w:p>
      <w:pPr>
        <w:pStyle w:val="CodeBlock"/>
        <w:keepLines/>
        <w:shd w:fill="F3F6F9"/>
      </w:pPr>
      <w:r>
        <w:t>PUT /v1/enrollments/{id}/evidence</w:t>
        <w:br/>
        <w:t>Authorization: Bearer &lt;ENROLLMENT_ACCESS_TOKEN&gt;</w:t>
        <w:br/>
        <w:br/>
        <w:t>{</w:t>
        <w:br/>
        <w:t xml:space="preserve">  "challenge_version":1,</w:t>
        <w:br/>
        <w:t xml:space="preserve">  "csr_der_base64":"...",</w:t>
        <w:br/>
        <w:t xml:space="preserve">  "pop":{</w:t>
        <w:br/>
        <w:t xml:space="preserve">    "format":"enrollment-pop+jws",</w:t>
        <w:br/>
        <w:t xml:space="preserve">    "jws":"&lt;compact-jws&gt;"</w:t>
        <w:br/>
        <w:t xml:space="preserve">  },</w:t>
        <w:br/>
        <w:t xml:space="preserve">  "tpm_evidence":{</w:t>
        <w:br/>
        <w:t xml:space="preserve">    "format":"enrollment-tpm-evidence",</w:t>
        <w:br/>
        <w:t xml:space="preserve">    "version":"1",</w:t>
        <w:br/>
        <w:t xml:space="preserve">    "payload": { "...":"defined by OPEN-004A" }</w:t>
        <w:br/>
        <w:t xml:space="preserve">  },</w:t>
        <w:br/>
        <w:t xml:space="preserve">  "agent_assertions":{</w:t>
        <w:br/>
        <w:t xml:space="preserve">    "tpm_ready":true,</w:t>
        <w:br/>
        <w:t xml:space="preserve">    "provider":"Microsoft Platform Crypto Provider",</w:t>
        <w:br/>
        <w:t xml:space="preserve">    "hardware_backed":true,</w:t>
        <w:br/>
        <w:t xml:space="preserve">    "private_key_exportable":false</w:t>
        <w:br/>
        <w:t xml:space="preserve">  }</w:t>
        <w:br/>
        <w:t>}</w:t>
      </w:r>
    </w:p>
    <w:p>
      <w:pPr>
        <w:pStyle w:val="CodeBlock"/>
        <w:keepLines/>
        <w:shd w:fill="F3F6F9"/>
      </w:pPr>
      <w:r>
        <w:t>202 Accepted{  "enrollment_id":"...",  "state":"EVIDENCE_RECEIVED",  "status_url":"/v1/enrollments/...",  "retry_after_seconds":2} O Agent acompanha o processamento por GET no status_url. A ausência de response não autoriza novo nonce/key. PUT evidence é resource-idempotent sem Idempotency-Key: mesma EvidenceIdentityV1 aceita retorna a representação 202 committed original, sem nova transição, evidence replacement, evento ou side effect; X-Correlation-ID pertence à tentativa HTTP atual.</w:t>
        <w:br/>
        <w:t/>
        <w:br/>
        <w:t xml:space="preserve"/>
        <w:br/>
        <w:t xml:space="preserve"/>
        <w:br/>
        <w:t xml:space="preserve"/>
        <w:br/>
        <w:t xml:space="preserve"/>
        <w:br/>
        <w:t/>
        <w:br/>
        <w:br/>
        <w:t/>
      </w:r>
    </w:p>
    <w:p>
      <w:pPr>
        <w:pStyle w:val="CodeBlock"/>
        <w:keepLines/>
        <w:shd w:fill="F3F6F9"/>
      </w:pPr>
      <w:r>
        <w:t>EvidenceIdentityV1 — SHA-256 de dez componentes nesta ordem, cada um prefixado pelo comprimento em uint32 big-endian: (1) UTF-8 literal enrollment-platform/evidence-identity; (2) identity_version=1 como inteiro unsigned big-endian; (3) enrollment_id UTF-8 autoritativo e route-bound; (4) challenge_version como inteiro unsigned big-endian; (5) csr_der_sha256, os 32 bytes brutos SHA-256 do DER PKCS#10 decodificado e validado; (6) jws_compact, bytes UTF-8 exatos do JWS Compact validado; (7) tpm_evidence.format UTF-8 validado; (8) tpm_evidence.version UTF-8 validado; (9) tpm_evidence.payload como UTF-8 RFC 8785/JCS do objeto JSON opaco; (10) agent_assertions: componente de comprimento zero se ausente, ou UTF-8 RFC 8785/JCS do objeto completo se presente. Inteiros unsigned usam a codificação big-endian mínima, sem zero à esquerda; o valor zero, onde permitido, é o byte 0x00. Não são componentes: EnrollmentAccessToken, Authorization, correlation ID, relógio do servidor, contadores de retry, valores transitórios do servidor ou fingerprint fornecido pelo cliente.</w:t>
      </w:r>
    </w:p>
    <w:p>
      <w:pPr>
        <w:pStyle w:val="CodeBlock"/>
        <w:keepLines/>
        <w:shd w:fill="F3F6F9"/>
      </w:pPr>
      <w:r>
        <w:t>RFC 8785/JCS em EvidenceIdentityV1 produz somente bytes determinísticos para identidade de retry; não interpreta payload TPM nem fecha OPEN-004A. Nomes de membros duplicados em JSON portador de identidade devem ser rejeitados antes da canonicalização; last-member-wins é proibido. A identidade CSR usa DER já decodificado somente depois de a request satisfazer independentemente a validação existente de transporte/schema Base64; esta regra não aceita wrapping, alphabet alternativo, padding omitido/adicionado ou outra grafia Base64 não já permitida. O JWS usa bytes Compact exatos: outro Compact é evidence diferente, mesmo com claims semanticamente equivalentes.</w:t>
      </w:r>
    </w:p>
    <w:p>
      <w:pPr>
        <w:pStyle w:val="CodeBlock"/>
        <w:keepLines/>
        <w:shd w:fill="F3F6F9"/>
      </w:pPr>
      <w:r>
        <w:t>Precedência de retry/erro — EAT inválido ou expirado retorna 401 AUTHENTICATION_REQUIRED. Com EAT válido e identity persistida igual, retry retorna o 202 committed original mesmo se o challenge agora expirou. Primeiro submit ainda não resolvido após expiração autoritativa retorna 410 RESOURCE_EXPIRED. Evidence diferente após evidence aceita retorna 409 STATE_CONFLICT; IDEMPOTENCY_CONFLICT não se aplica a esta rota. Se existe estado de evidence aceito mas EvidenceIdentityV1 persistida estiver ausente, corrompida ou indisponível, a API retorna 503 DEPENDENCY_UNAVAILABLE e nunca presume igualdade.</w:t>
      </w:r>
    </w:p>
    <w:p>
      <w:pPr>
        <w:pStyle w:val="Heading2"/>
        <w:keepNext/>
      </w:pPr>
      <w:r>
        <w:t>10.3 Regras de validacao</w:t>
      </w:r>
    </w:p>
    <w:p>
      <w:pPr>
        <w:spacing w:after="40"/>
        <w:ind w:left="403" w:hanging="288"/>
      </w:pPr>
      <w:r>
        <w:t>1.  Validar enrollment, state e challenge_version ativo/nao expirado no mesmo controle atomico usado para aceitar a evidence; somente um challenge pode estar ativo por enrollment.</w:t>
      </w:r>
    </w:p>
    <w:p>
      <w:pPr>
        <w:spacing w:after="40"/>
        <w:ind w:left="403" w:hanging="288"/>
      </w:pPr>
      <w:r>
        <w:t>2.  Parsear CSR sob limites; validar assinatura da CSR.</w:t>
      </w:r>
    </w:p>
    <w:p>
      <w:pPr>
        <w:spacing w:after="40"/>
        <w:ind w:left="403" w:hanging="288"/>
      </w:pPr>
      <w:r>
        <w:t>3.  Validar algoritmo/curva/key policy.</w:t>
      </w:r>
    </w:p>
    <w:p>
      <w:pPr>
        <w:spacing w:after="40"/>
        <w:ind w:left="403" w:hanging="288"/>
      </w:pPr>
      <w:r>
        <w:t>4.  Computar csr_sha256 e public_key_sha256 server-side.</w:t>
      </w:r>
    </w:p>
    <w:p>
      <w:pPr>
        <w:spacing w:after="40"/>
        <w:ind w:left="403" w:hanging="288"/>
      </w:pPr>
      <w:r>
        <w:t>5.  Validar JWS PoP: typ/alg allowlisted, assinatura ES256 pela public key da CSR, purpose/version e igualdade de enrollment_id, challenge_version, nonce, csr_sha256 e public_key_sha256 com valores esperados.</w:t>
      </w:r>
    </w:p>
    <w:p>
      <w:pPr>
        <w:spacing w:after="40"/>
        <w:ind w:left="403" w:hanging="288"/>
      </w:pPr>
      <w:r>
        <w:t>6.  Encaminhar envelope TPM ao AttestationVerifier versionado junto com expected_enrollment_id, expected_nonce/challenge_version e expected_public_key_sha256; rejeitar formato/versao nao suportado.</w:t>
      </w:r>
    </w:p>
    <w:p>
      <w:pPr>
        <w:spacing w:after="40"/>
        <w:ind w:left="403" w:hanging="288"/>
      </w:pPr>
      <w:r>
        <w:t>7.  Para A2/A3, exigir que o verifier demonstre binding da mesma application public key ao mesmo nonce/challenge/transaction conforme OPEN-004A; mismatch ou evidence stale =&gt; reject.</w:t>
      </w:r>
    </w:p>
    <w:p>
      <w:pPr>
        <w:spacing w:after="40"/>
        <w:ind w:left="403" w:hanging="288"/>
      </w:pPr>
      <w:r>
        <w:t>8.  Calcular assurance_level server-side. agent_assertions sao nao autoritativas: podem contribuir somente para LOCAL_TPM_ASSERTED/A1 conforme policy e nunca elevam o resultado para A2/A3.</w:t>
      </w:r>
    </w:p>
    <w:p>
      <w:pPr>
        <w:spacing w:after="40"/>
        <w:ind w:left="403" w:hanging="288"/>
      </w:pPr>
      <w:r>
        <w:t>9.  Executar final eligibility/policy/profile check antes de AUTHORIZED -&gt; CA_REQUESTED.</w:t>
      </w:r>
    </w:p>
    <w:p>
      <w:pPr>
        <w:pStyle w:val="Heading1"/>
        <w:keepNext/>
      </w:pPr>
      <w:r>
        <w:t>11. Emissao, revalidacao e entrega</w:t>
      </w:r>
    </w:p>
    <w:p>
      <w:pPr>
        <w:pStyle w:val="Heading2"/>
        <w:keepNext/>
      </w:pPr>
      <w:r>
        <w:t>11.1 Authorization commit point</w:t>
      </w:r>
    </w:p>
    <w:p>
      <w:r>
        <w:t>A transicao AUTHORIZED -&gt; CA_REQUESTED deve persistir atomicamente o decision snapshot suficiente para reconstruir por que a emissao foi autorizada: partner/device, approval, profile/version, policy version, assurance, csr_sha256, public_key_sha256, challenge/evidence references e correlation_id.</w:t>
      </w:r>
    </w:p>
    <w:p>
      <w:pPr>
        <w:pStyle w:val="Heading2"/>
        <w:keepNext/>
      </w:pPr>
      <w:r>
        <w:t>11.2 GET /v1/enrollments/{id}</w:t>
      </w:r>
    </w:p>
    <w:p>
      <w:pPr>
        <w:pStyle w:val="CodeBlock"/>
        <w:keepLines/>
        <w:shd w:fill="F3F6F9"/>
      </w:pPr>
      <w:r>
        <w:t>GET /v1/enrollments/{id}</w:t>
        <w:br/>
        <w:t>Authorization: Bearer &lt;ENROLLMENT_ACCESS_TOKEN&gt;</w:t>
        <w:br/>
        <w:br/>
        <w:t>200 OK</w:t>
        <w:br/>
        <w:t>{</w:t>
        <w:br/>
        <w:t xml:space="preserve">  "enrollment_id":"...",</w:t>
        <w:br/>
        <w:t xml:space="preserve">  "state":"CA_REQUESTED",</w:t>
        <w:br/>
        <w:t xml:space="preserve">  "updated_at":"...",</w:t>
        <w:br/>
        <w:t xml:space="preserve">  "retry_after_seconds":2</w:t>
        <w:br/>
        <w:t>}</w:t>
      </w:r>
    </w:p>
    <w:p>
      <w:pPr>
        <w:pStyle w:val="Heading2"/>
        <w:keepNext/>
      </w:pPr>
      <w:r>
        <w:t>11.3 GET /v1/enrollments/{id}/certificate</w:t>
      </w:r>
    </w:p>
    <w:p>
      <w:pPr>
        <w:pStyle w:val="CodeBlock"/>
        <w:keepLines/>
        <w:shd w:fill="F3F6F9"/>
      </w:pPr>
      <w:r>
        <w:t>200 OK</w:t>
        <w:br/>
        <w:t>{</w:t>
        <w:br/>
        <w:t xml:space="preserve">  "certificate_id":"...",</w:t>
        <w:br/>
        <w:t xml:space="preserve">  "serial_number":"...",</w:t>
        <w:br/>
        <w:t xml:space="preserve">  "fingerprint_sha256":"...",</w:t>
        <w:br/>
        <w:t xml:space="preserve">  "leaf_der_base64":"...",</w:t>
        <w:br/>
        <w:t xml:space="preserve">  "installation_chain":[</w:t>
        <w:br/>
        <w:t xml:space="preserve">    {"role":"INTERMEDIATE","der_base64":"...","fingerprint_sha256":"..."}</w:t>
        <w:br/>
        <w:t xml:space="preserve">  ],</w:t>
        <w:br/>
        <w:t xml:space="preserve">  "activation":{</w:t>
        <w:br/>
        <w:t xml:space="preserve">    "method":"DEVICE_MTLS",</w:t>
        <w:br/>
        <w:t xml:space="preserve">    "complete_url":"/v1/enrollments/{id}/complete"</w:t>
        <w:br/>
        <w:t xml:space="preserve">  }</w:t>
        <w:br/>
        <w:t>}</w:t>
      </w:r>
    </w:p>
    <w:p>
      <w:pPr>
        <w:pStyle w:val="ListBullet"/>
        <w:spacing w:after="40"/>
      </w:pPr>
      <w:r>
        <w:t>Endpoint so entrega depois da revalidacao pos-CA.</w:t>
      </w:r>
    </w:p>
    <w:p>
      <w:pPr>
        <w:pStyle w:val="ListBullet"/>
        <w:spacing w:after="40"/>
      </w:pPr>
      <w:r>
        <w:t>Se estado for CERT_WITHHELD_REVOKED, retorna erro terminal CERTIFICATE_NOT_DELIVERABLE e nunca retorna leaf_der.</w:t>
      </w:r>
    </w:p>
    <w:p>
      <w:pPr>
        <w:pStyle w:val="ListBullet"/>
        <w:spacing w:after="40"/>
      </w:pPr>
      <w:r>
        <w:t>installation_chain contem somente issuer/intermediates necessarios a chain building. Root CA nao e incluida como autoridade de bootstrap implicita; roots confiaveis sao obtidas/validadas pelo trust-bundle/bootstrap policy separado.</w:t>
      </w:r>
    </w:p>
    <w:p>
      <w:pPr>
        <w:pStyle w:val="Heading2"/>
        <w:keepNext/>
      </w:pPr>
      <w:r>
        <w:t>11.4 Dedicated trust bundle</w:t>
      </w:r>
    </w:p>
    <w:p>
      <w:pPr>
        <w:pStyle w:val="CodeBlock"/>
        <w:keepLines/>
        <w:shd w:fill="F3F6F9"/>
      </w:pPr>
      <w:r>
        <w:t>GET /v1/pki/trust-bundles/current</w:t>
        <w:br/>
        <w:br/>
        <w:t>200 OK</w:t>
        <w:br/>
        <w:t>{</w:t>
        <w:br/>
        <w:t xml:space="preserve">  "bundle_id":"device-pki-2026-01",</w:t>
        <w:br/>
        <w:t xml:space="preserve">  "roots":[{"der_base64":"...","fingerprint_sha256":"..."}],</w:t>
        <w:br/>
        <w:t xml:space="preserve">  "intermediates":[{"der_base64":"...","fingerprint_sha256":"..."}],</w:t>
        <w:br/>
        <w:t xml:space="preserve">  "valid_from":"..."</w:t>
        <w:br/>
        <w:t>}</w:t>
      </w:r>
    </w:p>
    <w:p>
      <w:r>
        <w:t>PROPOSTO: distribuicao de trust bundle ocorre por endpoint dedicado sob Transport Trust (TLS do Reverse Proxy), separado da resposta de emissao. Politica final de pinning/bootstrap do Agent pode ser reforcada na especificacao do cliente.</w:t>
      </w:r>
    </w:p>
    <w:p>
      <w:pPr>
        <w:pStyle w:val="Heading1"/>
        <w:keepNext/>
      </w:pPr>
      <w:r>
        <w:t>12. Confirmacao de uso do certificado e ativacao por mTLS</w:t>
      </w:r>
    </w:p>
    <w:p>
      <w:pPr>
        <w:pStyle w:val="Heading2"/>
        <w:keepNext/>
      </w:pPr>
      <w:r>
        <w:t>12.1 Semantica da ativacao</w:t>
      </w:r>
    </w:p>
    <w:p>
      <w:pPr>
        <w:pStyle w:val="CodeBlock"/>
        <w:keepLines/>
        <w:shd w:fill="F3F6F9"/>
      </w:pPr>
      <w:r>
        <w:t>A plataforma nao cria formato criptografico proprio de activation proof. O sucesso de ativacao exige uma nova conexao DEVICE_MTLS na qual o Reverse Proxy valide exatamente o certificado emitido para este enrollment e propague sua identidade pela fronteira protegida definida em §15.</w:t>
        <w:br/>
        <w:br/>
        <w:t>Esta prova demonstra uso operacional/posse da private key correspondente ao certificado. Ela nao prova remotamente o caminho exato do Windows certificate store; store/provider informados pelo Agent sao assertions locais para diagnostico/auditoria.</w:t>
      </w:r>
    </w:p>
    <w:p>
      <w:pPr>
        <w:pStyle w:val="Heading2"/>
        <w:keepNext/>
      </w:pPr>
      <w:r>
        <w:t>12.2 POST /v1/enrollments/{id}/complete</w:t>
      </w:r>
    </w:p>
    <w:p>
      <w:pPr>
        <w:pStyle w:val="CodeBlock"/>
        <w:keepLines/>
        <w:shd w:fill="F3F6F9"/>
      </w:pPr>
      <w:r>
        <w:t>POST /v1/enrollments/{id}/complete</w:t>
        <w:br/>
        <w:t>Idempotency-Key: &lt;key&gt;</w:t>
        <w:br/>
        <w:br/>
        <w:t>SUCESSO:</w:t>
        <w:br/>
        <w:t>[DEVICE_MTLS authenticated with the certificate issued by this enrollment]</w:t>
        <w:br/>
        <w:t>{</w:t>
        <w:br/>
        <w:t xml:space="preserve">  "installation_status":"INSTALLED",</w:t>
        <w:br/>
        <w:t xml:space="preserve">  "local_assertions":{</w:t>
        <w:br/>
        <w:t xml:space="preserve">    "store":"LocalMachine/My",</w:t>
        <w:br/>
        <w:t xml:space="preserve">    "provider":"Microsoft Platform Crypto Provider"</w:t>
        <w:br/>
        <w:t xml:space="preserve">  }</w:t>
        <w:br/>
        <w:t>}</w:t>
        <w:br/>
        <w:br/>
        <w:t>FALHA DE INSTALACAO:</w:t>
        <w:br/>
        <w:t>Authorization: Bearer &lt;ENROLLMENT_ACCESS_TOKEN&gt;</w:t>
        <w:br/>
        <w:t>{</w:t>
        <w:br/>
        <w:t xml:space="preserve">  "installation_status":"FAILED",</w:t>
        <w:br/>
        <w:t xml:space="preserve">  "error_code":"AGENT_INSTALL_FAILED"</w:t>
        <w:br/>
        <w:t>}</w:t>
      </w:r>
    </w:p>
    <w:p>
      <w:pPr>
        <w:pStyle w:val="CodeBlock"/>
        <w:keepLines/>
        <w:shd w:fill="F3F6F9"/>
      </w:pPr>
      <w:r>
        <w:t>200 OK</w:t>
        <w:br/>
        <w:t>{ "enrollment_id":"...", "state":"COMPLETED", "device_state":"ACTIVE" }</w:t>
      </w:r>
    </w:p>
    <w:p>
      <w:pPr>
        <w:pStyle w:val="ListBullet"/>
        <w:spacing w:after="40"/>
      </w:pPr>
      <w:r>
        <w:t>Para INSTALLED, a API resolve fingerprint/serial vindos do mTLS metadata server-side, exige certificate_id/enrollment_id/device_id esperados e certificado ainda aceitavel; IDs enviados pelo Agent nao substituem essa resolucao.</w:t>
      </w:r>
    </w:p>
    <w:p>
      <w:pPr>
        <w:pStyle w:val="ListBullet"/>
        <w:spacing w:after="40"/>
      </w:pPr>
      <w:r>
        <w:t>Falha de instalacao pode ser reportada com ENROLLMENT_ACCESS_TOKEN e transicionar para INSTALL_FAILED sem apagar CERT_ISSUED do historico.</w:t>
      </w:r>
    </w:p>
    <w:p>
      <w:pPr>
        <w:pStyle w:val="ListBullet"/>
        <w:spacing w:after="40"/>
      </w:pPr>
      <w:r>
        <w:t>Completion idempotente nao pode reativar device bloqueado; estado/policy e status do certificado sao reavaliados. DEVICE_MTLS prova uso da chave, nao a localizacao exata do store.</w:t>
      </w:r>
    </w:p>
    <w:p>
      <w:pPr>
        <w:pStyle w:val="ListBullet"/>
        <w:spacing w:after="40"/>
      </w:pPr>
      <w:r>
        <w:t>ENROLLMENT_ACCESS_TOKEN e invalidado/expira apos estado terminal conforme policy.</w:t>
      </w:r>
    </w:p>
    <w:p>
      <w:pPr>
        <w:pStyle w:val="Heading1"/>
        <w:keepNext/>
      </w:pPr>
      <w:r>
        <w:t>13. Retry, crash recovery e side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5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Cenario</w:t>
            </w:r>
          </w:p>
        </w:tc>
        <w:tc>
          <w:tcPr>
            <w:tcW w:type="dxa" w:w="68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Comportamento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Timeout antes de criar enrollment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Repetir com mesma Idempotency-Key; recebe mesmo enrollment ou resultado.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Timeout apos CA emitir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enrollment; servidor recupera certificado persistido. Nao reemite.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Parceiro/device bloqueado apos CA emitir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vira CERT_WITHHELD_REVOKED; retry retorna terminal deny.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Agent reinicia apos challenge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ptos" w:hAnsi="Aptos"/>
                <w:sz w:val="15"/>
              </w:rPr>
              <w:t>Retoma por enrollment_id + ENROLLMENT_ACCESS_TOKEN; se challenge expirou, refresh somente se state/challenge_version permitirem e nenhuma evidence tiver vencido a corrida.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indisponivel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Estado permanece seguro/CA_FAILED ou retryable interno; nunca retorna sucesso de emissao.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Response de revogacao perdido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Reconciliacao por operation/idempotency ref consulta estado antes de repetir side effect.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POST /v1/enrollments/{id}/challenge:refresh</w:t>
      </w:r>
    </w:p>
    <w:p>
      <w:pPr>
        <w:pStyle w:val="ListBullet"/>
      </w:pPr>
      <w:r>
        <w:t>Sucesso retorna 200 OK com o novo challenge; 201 nao e utilizado porque nenhum recurso REST independente e criado.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e permitido somente antes do authorization commit point e quando nenhuma evidence aceita estiver vinculada ao challenge anterior.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POST /v1/enrollments/{id}/challenge:refresh</w:t>
        <w:br/>
        <w:t>Authorization: Bearer &lt;ENROLLMENT_ACCESS_TOKEN&gt;</w:t>
        <w:br/>
        <w:t>Idempotency-Key: &lt;key&gt;</w:t>
        <w:br/>
        <w:br/>
        <w:t>{ "expected_challenge_version": 1 }</w:t>
      </w:r>
    </w:p>
    <w:p>
      <w:r>
        <w:t>Refresh compara state + expected_challenge_version atomicamente, invalida definitivamente o nonce anterior e incrementa challenge_version. Exatamente uma operação entre aceitar evidence e refresh pode vencer; a perdedora recebe 409 STATE_CONFLICT. Depois de evidence aceita, não há refresh silencioso. Se o primeiro submit de evidence ainda não resolvido chegar somente após expiração, retorna RESOURCE_EXPIRED; retry de submit já aceito com EAT válido e EvidenceIdentityV1 igual recupera o resultado 202 persistido, sem Idempotency-Key.</w:t>
      </w:r>
    </w:p>
    <w:p>
      <w:pPr>
        <w:pStyle w:val="Heading1"/>
        <w:keepNext/>
      </w:pPr>
      <w:r>
        <w:t>14. Renewal e rekey</w:t>
      </w:r>
    </w:p>
    <w:p>
      <w:r>
        <w:t>Renewal/rekey reutilizam a mesma state machine. O device e identificado preferencialmente pelo certificado clientAuth corrente (DEVICE_MTLS) no Reverse Proxy. O API deriva device_id, partner_id, usage e certificate lineage de dados server-side; valores enviados pelo Agent sao apenas pedido contextual.</w:t>
      </w:r>
    </w:p>
    <w:p>
      <w:pPr>
        <w:pStyle w:val="CodeBlock"/>
        <w:keepLines/>
        <w:shd w:fill="F3F6F9"/>
      </w:pPr>
      <w:r>
        <w:t>POST /v1/enrollments</w:t>
        <w:br/>
        <w:t>[DEVICE_MTLS authenticated]</w:t>
        <w:br/>
        <w:t>Idempotency-Key: &lt;key&gt;</w:t>
        <w:br/>
        <w:br/>
        <w:t>{</w:t>
        <w:br/>
        <w:t xml:space="preserve">  "operation":"RENEWAL",</w:t>
        <w:br/>
        <w:t xml:space="preserve">  "certificate_usage":"PARTNER_AUTH"</w:t>
        <w:br/>
        <w:t>}</w:t>
      </w:r>
    </w:p>
    <w:p>
      <w:pPr>
        <w:pStyle w:val="ListBullet"/>
        <w:spacing w:after="40"/>
      </w:pPr>
      <w:r>
        <w:t>Servidor verifica se certificado corrente esta ativo/aceitavel e dentro da renewal window definida por policy (OPEN-006).</w:t>
      </w:r>
    </w:p>
    <w:p>
      <w:pPr>
        <w:pStyle w:val="ListBullet"/>
        <w:spacing w:after="40"/>
      </w:pPr>
      <w:r>
        <w:t>Response challenge pode informar new_key_required=true/false segundo profile/policy; o Agent nao decide assurance minimo.</w:t>
      </w:r>
    </w:p>
    <w:p>
      <w:pPr>
        <w:pStyle w:val="ListBullet"/>
        <w:spacing w:after="40"/>
      </w:pPr>
      <w:r>
        <w:t>Novo certificado cria certificate_id proprio e relation supersedes_certificate_id quando aplicavel.</w:t>
      </w:r>
    </w:p>
    <w:p>
      <w:pPr>
        <w:pStyle w:val="ListBullet"/>
        <w:spacing w:after="40"/>
      </w:pPr>
      <w:r>
        <w:t>Overlap maximo e enforcement final continuam parametrizados por OPEN-006, mas protocolo nunca permite coexistencia indefinida.</w:t>
      </w:r>
    </w:p>
    <w:p>
      <w:pPr>
        <w:pStyle w:val="Heading1"/>
        <w:keepNext/>
      </w:pPr>
      <w:r>
        <w:t>15. Propagacao de identidade mTLS pelo Reverse 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PROPOSTO; detalhe de deployment a ser ratificado no Deployment/Proxy Spec.</w:t>
            </w:r>
          </w:p>
        </w:tc>
      </w:tr>
    </w:tbl>
    <w:p>
      <w:pPr>
        <w:spacing w:after="20"/>
      </w:pPr>
    </w:p>
    <w:p>
      <w:r>
        <w:t>Como o Reverse Proxy e o unico ponto externo e termina o mTLS do device, a Enrollment API deve aceitar metadados de certificado somente por um hop interno autenticado. O acesso direto externo a API e negado; a conexao Reverse Proxy -&gt; Enrollment API usa mTLS com identidade de servico do proxy e controles de rede compatíveis.</w:t>
      </w:r>
    </w:p>
    <w:p>
      <w:pPr>
        <w:pStyle w:val="CodeBlock"/>
        <w:keepLines/>
        <w:shd w:fill="F3F6F9"/>
      </w:pPr>
      <w:r>
        <w:t>External device --mTLS(client cert)--&gt; Reverse Proxy --mTLS(proxy service identity)--&gt; Enrollment API</w:t>
        <w:br/>
        <w:br/>
        <w:t>Antes de rotear, o proxy remove qualquer header externo X-Enrollment-Client-Cert-* (ou equivalente), valida o certificado do device e injeta metadata protegida, e.g.:</w:t>
        <w:br/>
        <w:t xml:space="preserve">  X-Enrollment-Client-Cert-Verified: SUCCESS</w:t>
        <w:br/>
        <w:t xml:space="preserve">  X-Enrollment-Client-Cert-Fingerprint-SHA256: ...</w:t>
        <w:br/>
        <w:t xml:space="preserve">  X-Enrollment-Client-Cert-Serial: ...</w:t>
        <w:br/>
        <w:br/>
        <w:t>A API aceita essa metadata somente quando a conexao interna mTLS foi autenticada como o proxy autorizado.</w:t>
      </w:r>
    </w:p>
    <w:p>
      <w:pPr>
        <w:pStyle w:val="ListBullet"/>
        <w:spacing w:after="40"/>
      </w:pPr>
      <w:r>
        <w:t>Nomes concretos de headers podem mudar; a propriedade obrigatoria e: origem autenticada por mTLS do proxy + stripping dos equivalentes externos + lookup server-side do certificado. Header isolado nunca constitui identidade.</w:t>
      </w:r>
    </w:p>
    <w:p>
      <w:pPr>
        <w:pStyle w:val="ListBullet"/>
        <w:spacing w:after="40"/>
      </w:pPr>
      <w:r>
        <w:t>API resolve certificate_id/device_id pela fingerprint/serial e historico server-side e aplica status/policy atuais. Metadata do proxy nao fornece partner_id/device_id autoritativo por si so.</w:t>
      </w:r>
    </w:p>
    <w:p>
      <w:pPr>
        <w:pStyle w:val="ListBullet"/>
        <w:spacing w:after="40"/>
      </w:pPr>
      <w:r>
        <w:t>Falha do mTLS device, do mTLS Proxy-&gt;API, da identidade de servico esperada ou do lookup/status do certificado =&gt; 401/403 fail-closed. Rotas DEVICE_MTLS nao aceitam bypass por rede interna.</w:t>
      </w:r>
    </w:p>
    <w:p>
      <w:pPr>
        <w:pStyle w:val="Heading1"/>
        <w:keepNext/>
      </w:pPr>
      <w:r>
        <w:t>16. Operacoes administrativas relacionadas ao protocolo</w:t>
      </w:r>
    </w:p>
    <w:p>
      <w:pPr>
        <w:pStyle w:val="Heading2"/>
        <w:keepNext/>
      </w:pPr>
      <w:r>
        <w:t>16.1 Listagens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74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Endpoint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Scope minimo atual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Observacao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/v1/admin/pre-onboarding-requests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device:approve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allowlisted por partner/status/date.</w:t>
            </w:r>
          </w:p>
        </w:tc>
      </w:tr>
      <w:tr>
        <w:tc>
          <w:p>
            <w:r>
              <w:t>GET /v1/admin/pre-onboarding-requests/{id}</w:t>
            </w:r>
          </w:p>
        </w:tc>
        <w:tc>
          <w:p>
            <w:r>
              <w:t>device:approve</w:t>
            </w:r>
          </w:p>
        </w:tc>
        <w:tc>
          <w:p>
            <w:r>
              <w:t>Fonte de ETag corrente; ocultação 404 por falta de autoridade de partner.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/v1/admin/devices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device:block ou scope de leitura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partner/status/hostname.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/v1/admin/enrollments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scope operacional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state/device/partner/correlation.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/v1/admin/certificates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certificate:revoke ou scope de leitura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device/partner/usage/status/serial.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16.2 Rebinding</w:t>
      </w:r>
    </w:p>
    <w:p>
      <w:pPr>
        <w:pStyle w:val="CodeBlock"/>
        <w:keepLines/>
        <w:shd w:fill="F3F6F9"/>
      </w:pPr>
      <w:r>
        <w:t>POST /v1/admin/devices/{device_id}/rebind-requests</w:t>
        <w:br/>
        <w:t>Authorization: Bearer &lt;ADMIN_OIDC&gt;</w:t>
        <w:br/>
        <w:t>Idempotency-Key: &lt;key&gt;</w:t>
        <w:br/>
        <w:br/>
        <w:t>{ "reason":"TPM_REPLACED", "notes":"..." }</w:t>
      </w:r>
    </w:p>
    <w:p>
      <w:pPr>
        <w:pStyle w:val="CodeBlock"/>
      </w:pPr>
      <w:r>
        <w:t>201 Created</w:t>
        <w:br/>
        <w:t>Location: /v1/admin/device-rebind-requests/{rebind_request_id}</w:t>
        <w:br/>
        <w:t>ETag: "&lt;strong-etag&gt;"</w:t>
        <w:br/>
        <w:t>{</w:t>
        <w:br/>
        <w:t xml:space="preserve">  "rebind_request_id":"...",</w:t>
        <w:br/>
        <w:t xml:space="preserve">  "device_id":"...",</w:t>
        <w:br/>
        <w:t xml:space="preserve">  "status":"PENDING_APPROVAL",</w:t>
        <w:br/>
        <w:t xml:space="preserve">  "resource_version":1</w:t>
        <w:br/>
        <w:t>}</w:t>
      </w:r>
    </w:p>
    <w:p>
      <w:pPr>
        <w:pStyle w:val="ListBullet"/>
      </w:pPr>
      <w:r>
        <w:t>O rebind_request_id retornado e o identificador usado em operacoes posteriores. A aprovacao exige If-Match com o strong ETag corrente do rebind request; stale ETag =&gt; 412 PRECONDITION_FAILED.</w:t>
      </w:r>
    </w:p>
    <w:p>
      <w:pPr>
        <w:pStyle w:val="CodeBlock"/>
        <w:keepLines/>
        <w:shd w:fill="F3F6F9"/>
      </w:pPr>
      <w:r>
        <w:t>POST /v1/admin/device-rebind-requests/{id}/approve</w:t>
        <w:br/>
        <w:t>If-Match: "&lt;strong-etag&gt;"</w:t>
        <w:br/>
        <w:t>Idempotency-Key: &lt;key&gt;</w:t>
        <w:br/>
        <w:br/>
        <w:t>{ "reason":"hardware replacement validated" }</w:t>
      </w:r>
    </w:p>
    <w:p>
      <w:pPr>
        <w:pStyle w:val="CodeBlock"/>
      </w:pPr>
      <w:r>
        <w:t>200 OK</w:t>
        <w:br/>
        <w:t>ETag: "&lt;new-strong-etag&gt;"</w:t>
        <w:br/>
        <w:t>{</w:t>
        <w:br/>
        <w:t xml:space="preserve">  "rebind_request_id":"...",</w:t>
        <w:br/>
        <w:t xml:space="preserve">  "status":"APPROVED_PENDING_ATTESTATION",</w:t>
        <w:br/>
        <w:t xml:space="preserve">  "resource_version":2</w:t>
        <w:br/>
        <w:t>}</w:t>
      </w:r>
    </w:p>
    <w:p>
      <w:pPr>
        <w:pStyle w:val="ListBullet"/>
      </w:pPr>
      <w:r>
        <w:t>A aprovacao administrativa foi aplicada localmente; a nova evidence/attestation ainda e necessaria antes de concluir o rebinding.</w:t>
      </w:r>
    </w:p>
    <w:p>
      <w:r>
        <w:t>Aprovacao administrativa nao conclui o rebinding sozinha: o device permanece pendente ate nova evidence/attestation satisfazer policy. Credenciais antigas sao avaliadas para revogacao conforme scope e policy.</w:t>
      </w:r>
    </w:p>
    <w:p>
      <w:pPr>
        <w:pStyle w:val="Heading2"/>
        <w:keepNext/>
      </w:pPr>
      <w:r>
        <w:t>16.3 Revogacao</w:t>
      </w:r>
    </w:p>
    <w:p>
      <w:pPr>
        <w:pStyle w:val="CodeBlock"/>
        <w:keepLines/>
        <w:shd w:fill="F3F6F9"/>
      </w:pPr>
      <w:r>
        <w:t>POST /v1/admin/certificates/{certificate_id}/revocations</w:t>
        <w:br/>
        <w:t>Authorization: Bearer &lt;ADMIN_OIDC&gt;</w:t>
        <w:br/>
        <w:t>Idempotency-Key: &lt;key&gt;</w:t>
        <w:br/>
        <w:br/>
        <w:t>{</w:t>
        <w:br/>
        <w:t xml:space="preserve">  "reason":"KEY_COMPROMISE",</w:t>
        <w:br/>
        <w:t xml:space="preserve">  "scope":"KEY",</w:t>
        <w:br/>
        <w:t xml:space="preserve">  "comment":"incident reference ..."</w:t>
        <w:br/>
        <w:t>}</w:t>
      </w:r>
    </w:p>
    <w:p>
      <w:pPr>
        <w:pStyle w:val="ListBullet"/>
      </w:pPr>
      <w:r>
        <w:t>Concorrencia da revogacao e protegida server-side por estado autoritativo do certificado, Idempotency-Key e transacao/compare-and-set interno. O caller nao precisa fornecer ETag para iniciar a revogacao.</w:t>
      </w:r>
    </w:p>
    <w:p>
      <w:pPr>
        <w:pStyle w:val="CodeBlock"/>
        <w:keepLines/>
        <w:shd w:fill="F3F6F9"/>
      </w:pPr>
      <w:r>
        <w:t>202 Accepted</w:t>
        <w:br/>
        <w:t>{</w:t>
        <w:br/>
        <w:t xml:space="preserve">  "revocation_request_id":"...",</w:t>
        <w:br/>
        <w:t xml:space="preserve">  "status":"REVOCATION_REQUESTED",</w:t>
        <w:br/>
        <w:t xml:space="preserve">  "affected_certificate_count":12000,</w:t>
        <w:br/>
        <w:t xml:space="preserve">  "status_url":"/v1/admin/revocation-requests/{id}",</w:t>
        <w:br/>
        <w:t xml:space="preserve">  "correlation_id":"..."</w:t>
        <w:br/>
        <w:t>}</w:t>
      </w:r>
    </w:p>
    <w:p>
      <w:pPr>
        <w:pStyle w:val="ListBullet"/>
        <w:spacing w:after="40"/>
      </w:pPr>
      <w:r>
        <w:t>Scope CERTIFICATE, KEY, USAGE, TPM_IDENTITY, DEVICE e PARTNER determina o conjunto autoritativo afetado.</w:t>
      </w:r>
    </w:p>
    <w:p>
      <w:pPr>
        <w:pStyle w:val="ListBullet"/>
        <w:spacing w:after="40"/>
      </w:pPr>
      <w:r>
        <w:t>Servidor calcula autoritativamente a cascata por public_key_sha256/TPM/device/partner; cliente nao fornece lista final confiada. Responses permanecem bounded: conjuntos grandes nao sao retornados inline.</w:t>
      </w:r>
    </w:p>
    <w:p>
      <w:pPr>
        <w:pStyle w:val="ListBullet"/>
        <w:spacing w:after="40"/>
      </w:pPr>
      <w:r>
        <w:t>Operacoes em massa podem exigir step-up/dual control conforme policy administrativa.</w:t>
      </w:r>
    </w:p>
    <w:p>
      <w:pPr>
        <w:pStyle w:val="ListBullet"/>
        <w:spacing w:after="40"/>
      </w:pPr>
      <w:r>
        <w:t>202 significa pedido aceito, nao que CRL ja foi publicada; estados tecnicos permanecem separados.</w:t>
      </w:r>
    </w:p>
    <w:p>
      <w:pPr>
        <w:pStyle w:val="CodeBlock"/>
      </w:pPr>
      <w:r>
        <w:t>GET /v1/admin/revocation-requests/{id}</w:t>
        <w:br/>
        <w:t>Authorization: Bearer &lt;ADMIN_OIDC&gt;</w:t>
        <w:br/>
        <w:br/>
        <w:t>200 OK</w:t>
        <w:br/>
        <w:t>{ "revocation_request_id":"...", "status":"REVOCATION_REQUESTED|CA_REVOKED|CRL_PUBLISHED|PARTIAL|FAILED", "affected_certificate_count":12000, "updated_at":"..." }</w:t>
      </w:r>
    </w:p>
    <w:p>
      <w:pPr>
        <w:pStyle w:val="CodeBlock"/>
      </w:pPr>
      <w:r>
        <w:t>GET /v1/admin/revocation-requests/{id}/certificates?page_size=50&amp;page_token=&lt;opaque&gt;</w:t>
        <w:br/>
        <w:t>Authorization: Bearer &lt;ADMIN_OIDC&gt;</w:t>
        <w:br/>
        <w:br/>
        <w:t>200 OK</w:t>
        <w:br/>
        <w:t>{ "items":[{"certificate_id":"...","status":"..."}], "next_page_token":"..." }</w:t>
      </w:r>
    </w:p>
    <w:p>
      <w:pPr/>
      <w:r>
        <w:t>A consulta paginada permite troubleshooting/auditoria da cascata sem resposta 202 nao-bounded. O conjunto e derivado da decisao server-side de scope; resultados nao podem ser ampliados por IDs enviados pelo caller.</w:t>
      </w:r>
    </w:p>
    <w:p>
      <w:pPr>
        <w:pStyle w:val="Heading1"/>
        <w:keepNext/>
      </w:pPr>
      <w:r>
        <w:t>17. Temporary Enrollment Principal - endpoints minimos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como contrato minimo; lifecycle continua governado por DEC-036/037 e Keycloak Admin Adapter.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POST /v1/admin/temporary-principals</w:t>
        <w:br/>
        <w:t>Authorization: Bearer &lt;ADMIN_OIDC&gt;</w:t>
        <w:br/>
        <w:t>Idempotency-Key: &lt;key&gt;</w:t>
        <w:br/>
        <w:br/>
        <w:t>{</w:t>
        <w:br/>
        <w:t xml:space="preserve">  "partner_id":"P1",</w:t>
        <w:br/>
        <w:t xml:space="preserve">  "expires_at":"...",</w:t>
        <w:br/>
        <w:t xml:space="preserve">  "max_submissions":5,</w:t>
        <w:br/>
        <w:t xml:space="preserve">  "reason":"contingency"</w:t>
        <w:br/>
        <w:t>}</w:t>
      </w:r>
    </w:p>
    <w:p>
      <w:pPr>
        <w:pStyle w:val="CodeBlock"/>
      </w:pPr>
      <w:r>
        <w:t>201 Created</w:t>
        <w:br/>
        <w:t>Location: /v1/admin/temporary-principals/{temporary_principal_id}</w:t>
        <w:br/>
        <w:t>{</w:t>
        <w:br/>
        <w:t xml:space="preserve">  "temporary_principal_id":"...",</w:t>
        <w:br/>
        <w:t xml:space="preserve">  "partner_id":"P1",</w:t>
        <w:br/>
        <w:t xml:space="preserve">  "status":"ACTIVE",</w:t>
        <w:br/>
        <w:t xml:space="preserve">  "expires_at":"..."</w:t>
        <w:br/>
        <w:t>}</w:t>
      </w:r>
    </w:p>
    <w:p>
      <w:pPr>
        <w:pStyle w:val="ListBullet"/>
      </w:pPr>
      <w:r>
        <w:t>O identificador retornado permite operacoes posteriores como disable. A resposta nunca inclui password permanente; bootstrap credential/activation flow concreto do Keycloak permanece fora deste protocolo.</w:t>
      </w:r>
    </w:p>
    <w:p>
      <w:pPr>
        <w:pStyle w:val="CodeBlock"/>
        <w:keepLines/>
        <w:shd w:fill="F3F6F9"/>
      </w:pPr>
      <w:r>
        <w:t>POST /v1/admin/temporary-principals/{id}/disable</w:t>
        <w:br/>
        <w:t>Authorization: Bearer &lt;ADMIN_OIDC&gt;</w:t>
        <w:br/>
        <w:t>Idempotency-Key: &lt;key&gt;</w:t>
        <w:br/>
        <w:t>{ "reason":"contingency ended" }</w:t>
      </w:r>
    </w:p>
    <w:p>
      <w:pPr>
        <w:pStyle w:val="CodeBlock"/>
      </w:pPr>
      <w:r>
        <w:t>200 OK</w:t>
        <w:br/>
        <w:t>{</w:t>
        <w:br/>
        <w:t xml:space="preserve">  "temporary_principal_id":"...",</w:t>
        <w:br/>
        <w:t xml:space="preserve">  "status":"DISABLED",</w:t>
        <w:br/>
        <w:t xml:space="preserve">  "external_reconciliation_status":"PENDING"</w:t>
        <w:br/>
        <w:t>}</w:t>
      </w:r>
    </w:p>
    <w:p>
      <w:pPr>
        <w:pStyle w:val="ListBullet"/>
      </w:pPr>
      <w:r>
        <w:t>DISABLED significa que a autorizacao local ja esta fail-closed. A reconciliacao de disable/session termination no Keycloak pode continuar em background e nao reativa a autorizacao local se falhar.</w:t>
      </w:r>
    </w:p>
    <w:p>
      <w:pPr>
        <w:pStyle w:val="ListBullet"/>
        <w:spacing w:after="40"/>
      </w:pPr>
      <w:r>
        <w:t>API nunca retorna password permanente; bootstrap credential/activation flow concreto do Keycloak deve ser seguro e de curta validade.</w:t>
      </w:r>
    </w:p>
    <w:p>
      <w:pPr>
        <w:pStyle w:val="ListBullet"/>
        <w:spacing w:after="40"/>
      </w:pPr>
      <w:r>
        <w:t>Expiracao local da autorizacao e fail-closed mesmo se Keycloak Admin API estiver indisponivel; disable/session termination e reconciliado.</w:t>
      </w:r>
    </w:p>
    <w:p>
      <w:pPr>
        <w:pStyle w:val="ListBullet"/>
        <w:spacing w:after="40"/>
      </w:pPr>
      <w:r>
        <w:t>Principal temporario nao recebe scopes de approve/revoke/profile management.</w:t>
      </w:r>
    </w:p>
    <w:p>
      <w:pPr>
        <w:pStyle w:val="Heading1"/>
        <w:keepNext/>
      </w:pPr>
      <w:r>
        <w:t>18. Regras de seguranca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92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SP-01</w:t>
            </w:r>
          </w:p>
        </w:tc>
        <w:tc>
          <w:tcPr>
            <w:tcW w:type="dxa" w:w="9216"/>
            <w:vAlign w:val="center"/>
          </w:tcPr>
          <w:p>
            <w:r>
              <w:t>Tokens opacos REQUEST_ACCESS_TOKEN e ENROLLMENT_ACCESS_TOKEN possuem &gt;=256 bits de entropia antes de encoding. O verifier ativo usado para autenticacao e persistido somente de forma nao reversivel; plaintext nao e persistido em tabelas de dominio.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SP-02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Tokens sensiveis nunca sao aceitos em query string.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SP-03</w:t>
            </w:r>
          </w:p>
        </w:tc>
        <w:tc>
          <w:tcPr>
            <w:tcW w:type="dxa" w:w="9216"/>
            <w:vAlign w:val="center"/>
          </w:tcPr>
          <w:p>
            <w:r>
              <w:rPr>
                <w:rFonts w:ascii="Aptos" w:hAnsi="Aptos"/>
                <w:sz w:val="15"/>
              </w:rPr>
              <w:t>Nonce possui &gt;=128 bits de entropia imprevisivel, expiracao server-side e challenge_version monotonicamente incrementada no enrollment.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SP-04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CSR/evidence parsing ocorre somente apos limites de body e autenticação basica da rota.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SP-05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Unknown fields em mutacoes sensiveis sao rejeitados.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SP-06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Objeto inacessivel pode responder 404 em vez de revelar existencia a caller nao autorizado.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SP-07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Rate limit aplica-se antes de operacoes de DB/crypto caras quando possivel.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SP-08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Problemas externos nao retornam token, stack trace, JWK, TPM private material ou dados de outro partner.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SP-09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Profile/Subject/SAN sao calculados server-side depois da validacao; CSR extensions nao ampliam identidade.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SP-10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Side effect CA deve estar associado a enrollment_id/idempotency record persistido.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SP-11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Policy Engine indeterminado =&gt; deny; nao existe fallback para allow.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SP-12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Clock skew tolerado para tokens e challenges deve ser configurado e limitado; timestamps autoritativos sao server-side.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SP-13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Requests de mutacao com JSON exigem media type estrito application/json; tipos nao previstos retornam 415 antes de parser de dominio/crypto. JSON sensivel com membros duplicados/ambiguos e rejeitado.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SP-14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JWS PoP aceita somente formato/version/typ definidos e algoritmo allowlisted; chave de verificacao e a SPKI da CSR, nunca jku/x5u/jwk ou outra referencia controlada pelo client.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SP-15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Somente um challenge_version pode estar ativo por enrollment; refresh e acceptance de evidence competem atomicamente e nunca podem ambos consumir o mesmo challenge.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SP-16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agent_assertions sao claims locais nao autoritativos; podem contribuir apenas para A1/LOCAL_TPM_ASSERTED e nunca substituem evidence/verifier de A2/A3.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SP-17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Rotas DEVICE_MTLS confiam em metadata de certificado somente por conexao mTLS autenticada entre proxy e API, com stripping de headers externos e lookup server-side.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SP-18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Sucesso de ativacao exige mTLS com o certificado recem-emitido; declaracao de store/provider nao e tratada como prova remota de localizacao da chave.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SP-19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Se autenticacao administrativa usar cookie/credencial automaticamente anexada pelo browser, a implementacao deve aplicar protecao CSRF apropriada (SameSite/Origin/token conforme arquitetura). Fluxo bearer em Authorization nao exige header CSRF customizado por definicao.</w:t>
            </w:r>
          </w:p>
        </w:tc>
      </w:tr>
      <w:tr>
        <w:tc>
          <w:tcPr>
            <w:tcW w:type="dxa" w:w="5083"/>
          </w:tcPr>
          <w:p>
            <w:r>
              <w:t>SP-20</w:t>
            </w:r>
          </w:p>
        </w:tc>
        <w:tc>
          <w:tcPr>
            <w:tcW w:type="dxa" w:w="5083"/>
          </w:tcPr>
          <w:p>
            <w:r>
              <w:t>Resposta originadora com segredo server-generated pode manter Idempotency Replay Capsule cifrado apenas para recovery idempotente: AEAD, chave separada do registro/tabela de dominio, Associated Data vinculando idempotency/enrollment/fingerprint/tipo, TTL limitado e nunca utilizavel como verifier de autenticacao.</w:t>
            </w:r>
          </w:p>
        </w:tc>
      </w:tr>
      <w:tr>
        <w:tc>
          <w:tcPr>
            <w:tcW w:type="dxa" w:w="5083"/>
          </w:tcPr>
          <w:p>
            <w:r>
              <w:t>SP-21</w:t>
            </w:r>
          </w:p>
        </w:tc>
        <w:tc>
          <w:tcPr>
            <w:tcW w:type="dxa" w:w="5083"/>
          </w:tcPr>
          <w:p>
            <w:r>
              <w:t>Conditional requests administrativas usam strong ETag/If-Match somente quando o caller consegue obter o ETag do recurso. Mismatch retorna 412; revogacao de certificado usa concorrencia server-side e nao exige If-Match do caller.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Auditoria e observabilidade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Evento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Campos minimos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PREONBOARD_SUBMITTED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principal_id, partner_id, request_id, result, correlation_id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PREONBOARD_APPROVED/REJECTED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actor, request_id, partner_id, reason, device_id se criado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ENROLLMENT_CREATED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enrollment_id, device_id, operation, usage, idempotency ref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EVIDENCE_ACCEPTED/REJECTED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enrollment_id, csr/public key hashes, evidence version, assurance result; nunca private material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ISSUANCE_AUTHORIZED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decision snapshot refs, profile/policy versions, assurance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serial, fingerprint, issuer, profile/version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CERT_WITHHELD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motivo de ineligibilidade, revocation request ref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enrollment_id, timestamp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DEVICE_ACTIVATED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Aptos" w:hAnsi="Aptos"/>
                <w:sz w:val="14"/>
              </w:rPr>
              <w:t>device_id, certificate_id, mTLS verified identity/result, local installation assertions quando presentes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REVOCATION_REQUESTED/CA_REVOKED/CRL_PUBLISHED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Aptos" w:hAnsi="Aptos"/>
                <w:sz w:val="14"/>
              </w:rPr>
              <w:t>scope, reason, actor/origin, affected count/query ref, status; lista completa somente via consulta paginada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RATE_LIMIT_HIT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principal/partner/IP bucket sem expor segredo</w:t>
            </w:r>
          </w:p>
        </w:tc>
      </w:tr>
    </w:tbl>
    <w:p>
      <w:pPr>
        <w:spacing w:after="20"/>
      </w:pPr>
    </w:p>
    <w:p>
      <w:r>
        <w:t>Operational logs podem referenciar IDs e error_code; audit trail autoritativo e separado. correlation_id deve permitir navegar Agent -&gt; Proxy -&gt; API -&gt; DB -&gt; adapters sem substituir os IDs de dominio.</w:t>
      </w:r>
    </w:p>
    <w:p>
      <w:pPr>
        <w:pStyle w:val="Heading1"/>
        <w:keepNext/>
      </w:pPr>
      <w:r>
        <w:t>20. Matriz resumida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9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Metodo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Path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Auth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Idempotency-Key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Success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/v1/me/authorizations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/v1/pre-onboarding-requests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/v1/pre-onboarding-requests/{id}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 ou REQUEST_ACCESS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3"/>
              </w:rPr>
              <w:t>REQUEST_ACCESS ou DEVICE_MTLS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PUT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/v1/enrollments/{id}/evidence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Resource-idempotent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202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/v1/enrollments/{id}/challenge:refresh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/v1/enrollments/{id}/certificate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200/409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/v1/enrollments/{id}/complete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3"/>
              </w:rPr>
              <w:t>DEVICE_MTLS (INSTALLED) ou ENROLLMENT_ACCESS (FAILED)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/v1/pki/trust-bundles/current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TLS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c>
          <w:p>
            <w:r>
              <w:t>GET</w:t>
            </w:r>
          </w:p>
        </w:tc>
        <w:tc>
          <w:p>
            <w:r>
              <w:t>/v1/admin/pre-onboarding-requests/{id}</w:t>
            </w:r>
          </w:p>
        </w:tc>
        <w:tc>
          <w:p>
            <w:r>
              <w:t>ADMIN_OIDC</w:t>
            </w:r>
          </w:p>
        </w:tc>
        <w:tc>
          <w:p>
            <w:r>
              <w:t>-</w:t>
            </w:r>
          </w:p>
        </w:tc>
        <w:tc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/v1/admin/pre-onboarding-requests/{id}/approve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/v1/admin/pre-onboarding-requests/{id}/reject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/v1/admin/devices/{id}/rebind-requests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/v1/admin/device-rebind-requests/{id}/approve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/v1/admin/certificates/{id}/revocations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202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/v1/admin/temporary-principals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/v1/admin/temporary-principals/{id}/disable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GET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/v1/admin/revocation-requests/{id}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ADMIN_OIDC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-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GET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/v1/admin/revocation-requests/{id}/certificates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ADMIN_OIDC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-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200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Sequencias de referencia</w:t>
      </w:r>
    </w:p>
    <w:p>
      <w:pPr>
        <w:pStyle w:val="Heading2"/>
        <w:keepNext/>
      </w:pPr>
      <w:r>
        <w:t>21.1 Initial enrollment</w:t>
      </w:r>
    </w:p>
    <w:p>
      <w:pPr>
        <w:pStyle w:val="CodeBlock"/>
        <w:keepLines/>
        <w:shd w:fill="F3F6F9"/>
      </w:pPr>
      <w:r>
        <w:t>Agent/User        Proxy/API              Admin             Step CA</w:t>
        <w:br/>
        <w:t xml:space="preserve">    | login/oidc        |                    |                  |</w:t>
        <w:br/>
        <w:t xml:space="preserve">    | GET authorizations|                    |                  |</w:t>
        <w:br/>
        <w:t xml:space="preserve">    | POST pre-onboard  |                    |                  |</w:t>
        <w:br/>
        <w:t xml:space="preserve">    |&lt;-- request token--|                    |                  |</w:t>
        <w:br/>
        <w:t xml:space="preserve">    |                   |&lt;--- approve -------|                  |</w:t>
        <w:br/>
        <w:t xml:space="preserve">    | poll/request token|                    |                  |</w:t>
        <w:br/>
        <w:t xml:space="preserve">    | POST enrollment   |                    |                  |</w:t>
        <w:br/>
        <w:t xml:space="preserve">    | (REQUEST_ACCESS)  |                    |                  |</w:t>
        <w:br/>
        <w:t xml:space="preserve">    |&lt;-- nonce/access --|                    |                  |</w:t>
        <w:br/>
        <w:t xml:space="preserve">    | CSR+JWS PoP+evid. |                    |                  |</w:t>
        <w:br/>
        <w:t xml:space="preserve">    |------------------&gt;| verify/policy      |                  |</w:t>
        <w:br/>
        <w:t xml:space="preserve">    |                   | AUTHORIZED         |                  |</w:t>
        <w:br/>
        <w:t xml:space="preserve">    |                   | CA_REQUESTED ------------------------&gt;|</w:t>
        <w:br/>
        <w:t xml:space="preserve">    |                   |&lt;--------------------- certificate ----|</w:t>
        <w:br/>
        <w:t xml:space="preserve">    |                   | revalidate          |                  |</w:t>
        <w:br/>
        <w:t xml:space="preserve">    | GET certificate   |                    |                  |</w:t>
        <w:br/>
        <w:t xml:space="preserve">    |&lt;-- leaf+chain ----|                    |                  |</w:t>
        <w:br/>
        <w:t xml:space="preserve">    | install           |                    |                  |</w:t>
        <w:br/>
        <w:t xml:space="preserve">    |-- DEVICE_MTLS ---&gt;|                    |                  |</w:t>
        <w:br/>
        <w:t xml:space="preserve">    | POST complete     |                    |                  |</w:t>
        <w:br/>
        <w:t xml:space="preserve">    |&lt;-- COMPLETED -----|                    |                  |</w:t>
      </w:r>
    </w:p>
    <w:p>
      <w:pPr>
        <w:pStyle w:val="Heading2"/>
        <w:keepNext/>
      </w:pPr>
      <w:r>
        <w:t>21.2 Race de bloqueio apos emissao</w:t>
      </w:r>
    </w:p>
    <w:p>
      <w:pPr>
        <w:pStyle w:val="CodeBlock"/>
        <w:keepLines/>
        <w:shd w:fill="F3F6F9"/>
      </w:pPr>
      <w:r>
        <w:t>API -&gt; Step CA : sign request</w:t>
        <w:br/>
        <w:t>Step CA -&gt; API : certificate C1</w:t>
        <w:br/>
        <w:t>Policy state changes: device/partner blocked</w:t>
        <w:br/>
        <w:t>API : persist C1 history</w:t>
        <w:br/>
        <w:t>API : mark C1 NOT DELIVERABLE</w:t>
        <w:br/>
        <w:t>API -&gt; Step CA : revoke C1</w:t>
        <w:br/>
        <w:t>Agent retry GET certificate</w:t>
        <w:br/>
        <w:t>API -&gt; Agent : 409 CERTIFICATE_NOT_DELIVERABLE</w:t>
        <w:br/>
        <w:t>NO second issuance is created</w:t>
      </w:r>
    </w:p>
    <w:p>
      <w:pPr>
        <w:pStyle w:val="Heading1"/>
        <w:keepNext/>
      </w:pPr>
      <w:r>
        <w:t>22. Transicoes e pre-condicoes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From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Action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Precondition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To/effect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PENDING_APPROVAL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approve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 scope + current partner eligibility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ENROLLMENT_READY + create device_id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PENDING_APPROVAL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reject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 scope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REJECTED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ENROLLMENT_READY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4"/>
              </w:rPr>
              <w:t>create enrollment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valid REQUEST_ACCESS_TOKEN + current eligibility/policy + idempotency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consume request token + CHALLENGE_ISSUED + ENROLLMENT_ACCESS_TOKEN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CHALLENGE_ISSUED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submit evidence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valid challenge/token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EVIDENCE_RECEIVED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EVIDENCE_RECEIVED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4"/>
              </w:rPr>
              <w:t>evaluate evidence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CSR+JWS PoP+attestation/policy valid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ATTESTATION_VERIFIED event + AUTHORIZED decision snapshot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AUTHORIZED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request CA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atomic decision snapshot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CA_REQUESTED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CA_REQUESTED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 success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 persisted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deliver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post-issue eligibility true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withhold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post-issue eligibility false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CERT_WITHHELD_REVOKED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complete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DEVICE_MTLS matches issued certificate; current device/cert policy valid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DEVICE_ACTIVATED/COMPLETED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Dependencias OPEN e efeito sobre este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OPEN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Tema</w:t>
            </w:r>
          </w:p>
        </w:tc>
        <w:tc>
          <w:tcPr>
            <w:tcW w:type="dxa" w:w="640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Impacto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Agent login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altera endpoints depois que HUMAN_OIDC existe; somente UX/token acquisition.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OPEN-004A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 evidence wire format</w:t>
            </w:r>
          </w:p>
        </w:tc>
        <w:tc>
          <w:tcPr>
            <w:tcW w:type="dxa" w:w="6408"/>
            <w:vAlign w:val="center"/>
          </w:tcPr>
          <w:p>
            <w:r>
              <w:t>Bloqueia finalizacao do schema tpm_evidence.payload e limites especificos; wrapper e expected nonce/key binding ja definidos pelo v0.2.4.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OPEN-004B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Verifier library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altera contrato HTTP se adapter respeitar AttestationVerifier.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OPEN-004C/D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Trust anchors/hardware POC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Pode alterar supported evidence/assurance policies, nao identidade de recursos.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Assurance minimum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Preenche minimum_assurance/policy; cliente nunca escolhe valor confiavel.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Validity/renewal/overlap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Preenche janelas e cardinalidades; endpoints/state machine permanecem.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CRL/RP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Afeta lifecycle de revogacao e operacionalizacao, nao semantica 202/partial states.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DB schema/concurrency</w:t>
            </w:r>
          </w:p>
        </w:tc>
        <w:tc>
          <w:tcPr>
            <w:tcW w:type="dxa" w:w="6408"/>
            <w:vAlign w:val="center"/>
          </w:tcPr>
          <w:p>
            <w:r>
              <w:t>Define mecanismo fisico para atomic exchange do REQUEST_ACCESS_TOKEN, Idempotency Replay Capsule, challenge_version race, idempotency retention e garantias transacionais exigidas aqui.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OPEN-010/011/012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Operacao/obs/retencao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Valores quantitativos e backends; contrato preserva hooks e IDs.</w:t>
            </w:r>
          </w:p>
        </w:tc>
      </w:tr>
      <w:tr>
        <w:tc>
          <w:tcPr>
            <w:tcW w:type="dxa" w:w="3389"/>
          </w:tcPr>
          <w:p>
            <w:r>
              <w:t>OPEN-008 (FECHADO)</w:t>
            </w:r>
          </w:p>
        </w:tc>
        <w:tc>
          <w:tcPr>
            <w:tcW w:type="dxa" w:w="3389"/>
          </w:tcPr>
          <w:p>
            <w:r>
              <w:t>API Contract</w:t>
            </w:r>
          </w:p>
        </w:tc>
        <w:tc>
          <w:tcPr>
            <w:tcW w:type="dxa" w:w="3389"/>
          </w:tcPr>
          <w:p>
            <w:r>
              <w:t>Permanece fechado no nivel logico/protocolo pelo v0.2.4. OpenAPI / Contract Draft v0.1.3 formaliza as erratas HTTP/schema sem reabrir a semantica.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Rastreabilidade para Requirements Draft v0.3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Area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Requirements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Secoes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Auth/partner selection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FR-AUTH-001..008; FR-AUTHZ-001..010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§3, §7, §8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Pre-onboarding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FR-PRE-001..010; SEC-ABUSE-001..004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§8, §19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Device lifecycle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FR-DEVICE-*; DATA-001/002/008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§8, §16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TPM/PoP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FR-TPM-*; SEC-TPM-*; SEC-KEY-005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§9-10, §23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FR-ENR-001..013; DATA-CONC-*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§9-13, §22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FR-CERT-001..016; SEC-CERT-*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§11-14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Revocation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FR-REV-001..012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§16.3, §21.2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FR-ADMIN-*; SEC-ID-004/005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§16-17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API common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FR-API-001..004; SEC-NET-005/006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§4-6, §20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Audit/observability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FR-AUDIT-*; FR-OBS-*; SEC-LOG-*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§4.3, §19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Decisões técnicas vigentes no v0.2.5 após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Escolha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t>Tokens opacos de request/enrollment com &gt;=256 bits de entropia; verifier ativo em hash/verificador server-side. Respostas originadoras de REQUEST_ACCESS_TOKEN ou ENROLLMENT_ACCESS_TOKEN podem manter replay capsule AEAD temporario exclusivamente para recovery idempotente de response loss.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Cursor pagination com default 50/max 200.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RFC 9457 Problem Details + error_code/correlation_id.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Enrollment PoP por JWS Compact, typ enrollment-pop+jws, ES256 allowlisted e binding a enrollment/challenge/CSR/SPKI.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Endpoint dedicado de trust bundle separado da entrega do leaf.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Ativacao bem-sucedida por DEVICE_MTLS usando exatamente o certificado emitido; sem activation signature customizada.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TPS-007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REQUEST_ACCESS_TOKEN -&gt; troca atomica em POST /v1/enrollments -&gt; ENROLLMENT_ACCESS_TOKEN; Enrollment Grant removido.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t>Strong ETag/If-Match em transicoes administrativas concorrentes que possuem ETag obtivel; stale precondition =&gt; 412. Revogacao de certificado nao exige If-Match do caller e usa concorrencia server-side.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Global hard ceiling inicial de request 4 MiB e sub-limites configuraveis.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TPS-010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mTLS do device termina no Reverse Proxy; Proxy-&gt;API tambem usa mTLS de service identity; metadata e confiada somente nesse hop autenticado com header stripping.</w:t>
            </w:r>
          </w:p>
        </w:tc>
      </w:tr>
      <w:tr>
        <w:tc>
          <w:p>
            <w:r>
              <w:t>Protocol §6.4</w:t>
            </w:r>
          </w:p>
        </w:tc>
        <w:tc>
          <w:p>
            <w:r>
              <w:t>enrollment_id/AAD tension</w:t>
            </w:r>
          </w:p>
        </w:tc>
        <w:tc>
          <w:p>
            <w:r>
              <w:t>Idempotency Replay Capsule AAD binding tension for pre-onboarding originator (REQUEST_ACCESS_TOKEN); CLOSED BY CR-M5.6-001.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25.1 Condicao de saida para OpenAPI / baseline do protocolo</w:t>
      </w:r>
    </w:p>
    <w:p>
      <w:pPr>
        <w:pStyle w:val="ListBullet"/>
        <w:spacing w:after="40"/>
      </w:pPr>
      <w:r>
        <w:t>Quick re-check independente do v0.2 concluido: classificacao MADURO PARA OPENAPI, sem novos findings HIGH/CRITICAL; disposicao interna de recovery incorporada no v0.2.4.</w:t>
      </w:r>
    </w:p>
    <w:p>
      <w:pPr>
        <w:pStyle w:val="ListBullet"/>
        <w:spacing w:after="40"/>
      </w:pPr>
      <w:r>
        <w:t>POC OPEN-004A produzir wire format de TPM evidence compativel com envelope deste documento.</w:t>
      </w:r>
    </w:p>
    <w:p>
      <w:pPr>
        <w:pStyle w:val="ListBullet"/>
        <w:spacing w:after="40"/>
      </w:pPr>
      <w:r>
        <w:t>Validar em contract/integration test o response loss apos consumo do REQUEST_ACCESS_TOKEN: mesmo retry deve reproduzir a mesma credencial via replay capsule valido e nunca criar segundo enrollment.</w:t>
      </w:r>
    </w:p>
    <w:p>
      <w:pPr>
        <w:pStyle w:val="ListBullet"/>
        <w:spacing w:after="40"/>
      </w:pPr>
      <w:r>
        <w:t>Validar mTLS do device no Reverse Proxy, mTLS Proxy-&gt;API, stripping de headers externos e activation via certificado recem-emitido.</w:t>
      </w:r>
    </w:p>
    <w:p>
      <w:pPr>
        <w:pStyle w:val="ListBullet"/>
        <w:spacing w:after="40"/>
      </w:pPr>
      <w:r>
        <w:t>Produzir OpenAPI / Contract Draft v0.1.4 a partir desta errata e validar examples/schema, conditional security metadata, forward compatibility, semântica HTTP e EvidenceIdentityV1.</w:t>
      </w:r>
    </w:p>
    <w:p>
      <w:pPr>
        <w:pStyle w:val="ListBullet"/>
        <w:spacing w:after="40"/>
      </w:pPr>
      <w:r>
        <w:t>Produzir testes de contract/idempotency/state transition antes de considerar o protocolo baseline.</w:t>
      </w:r>
    </w:p>
    <w:p>
      <w:pPr>
        <w:pStyle w:val="Heading1"/>
        <w:keepNext/>
      </w:pPr>
      <w:r>
        <w:t>26. Proximos artefatos derivados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Ordem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Artefato</w:t>
            </w:r>
          </w:p>
        </w:tc>
        <w:tc>
          <w:tcPr>
            <w:tcW w:type="dxa" w:w="58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Resultado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1</w:t>
            </w:r>
          </w:p>
        </w:tc>
        <w:tc>
          <w:tcPr>
            <w:tcW w:type="dxa" w:w="3600"/>
            <w:vAlign w:val="center"/>
          </w:tcPr>
          <w:p>
            <w:r>
              <w:t>OpenAPI / Contract Draft v0.1.3</w:t>
            </w:r>
          </w:p>
        </w:tc>
        <w:tc>
          <w:tcPr>
            <w:tcW w:type="dxa" w:w="5832"/>
            <w:vAlign w:val="center"/>
          </w:tcPr>
          <w:p>
            <w:r>
              <w:t>Formalizar schemas, status codes, headers, security conditions e examples do Protocol v0.2.4; incorporar findings aceitos das reviews do OpenAPI v0.1.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PostgreSQL Data Model Draft v0.1</w:t>
            </w:r>
          </w:p>
        </w:tc>
        <w:tc>
          <w:tcPr>
            <w:tcW w:type="dxa" w:w="5832"/>
            <w:vAlign w:val="center"/>
          </w:tcPr>
          <w:p>
            <w:r>
              <w:t>Persistencia de states, idempotency, token verifiers, replay capsules, decision snapshots e history.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 Evidence Protocol + POC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Fechar OPEN-004A e validar A2/A3 em hardware real.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Agent Protocol Client Design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4"/>
              </w:rPr>
              <w:t>Persistencia segura de request/enrollment tokens, retries, JWS PoP, instalacao, activation via mTLS e renewal.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Reverse Proxy Security Spec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4"/>
              </w:rPr>
              <w:t>TLS/mTLS externo, mTLS Proxy-&gt;API, service identity, header stripping, rate limits e payload ceilings.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Contract Test Plan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Casos positivos, replay, races, duplicate issuance, stale state e dependency failure.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A. Schemas conceituais resumidos</w:t>
      </w:r>
    </w:p>
    <w:p>
      <w:pPr>
        <w:pStyle w:val="Heading2"/>
        <w:keepNext/>
      </w:pPr>
      <w:r>
        <w:t>A.1 PreOnboardingRequest</w:t>
      </w:r>
    </w:p>
    <w:p>
      <w:pPr>
        <w:pStyle w:val="CodeBlock"/>
        <w:keepLines/>
        <w:shd w:fill="F3F6F9"/>
      </w:pPr>
      <w:r>
        <w:t>{</w:t>
        <w:br/>
        <w:t xml:space="preserve">  "pre_onboarding_request_id":"string",</w:t>
        <w:br/>
        <w:t xml:space="preserve">  "partner_id":"string",</w:t>
        <w:br/>
        <w:t xml:space="preserve">  "status":"PENDING_APPROVAL|ENROLLMENT_READY|REJECTED|EXPIRED|INVALIDATED",</w:t>
        <w:br/>
        <w:t xml:space="preserve">  "claimed_device":{},</w:t>
        <w:br/>
        <w:t xml:space="preserve">  "device_id":"string|null",</w:t>
        <w:br/>
        <w:t xml:space="preserve">  "resource_version":1,</w:t>
        <w:br/>
        <w:t xml:space="preserve">  "created_at":"RFC3339",</w:t>
        <w:br/>
        <w:t xml:space="preserve">  "expires_at":"RFC3339"</w:t>
        <w:br/>
        <w:t>}</w:t>
      </w:r>
    </w:p>
    <w:p>
      <w:pPr>
        <w:pStyle w:val="Heading2"/>
        <w:keepNext/>
      </w:pPr>
      <w:r>
        <w:t>A.2 Enrollment</w:t>
      </w:r>
    </w:p>
    <w:p>
      <w:pPr>
        <w:pStyle w:val="CodeBlock"/>
        <w:keepLines/>
        <w:shd w:fill="F3F6F9"/>
      </w:pPr>
      <w:r>
        <w:t>{</w:t>
        <w:br/>
        <w:t xml:space="preserve">  "enrollment_id":"string",</w:t>
        <w:br/>
        <w:t xml:space="preserve">  "device_id":"string",</w:t>
        <w:br/>
        <w:t xml:space="preserve">  "operation":"INITIAL|RENEWAL|REKEY",</w:t>
        <w:br/>
        <w:t xml:space="preserve">  "certificate_usage":"string",</w:t>
        <w:br/>
        <w:t xml:space="preserve">  "state":"string",</w:t>
        <w:br/>
        <w:t xml:space="preserve">  "challenge":{</w:t>
        <w:br/>
        <w:t xml:space="preserve">    "nonce":"base64url",</w:t>
        <w:br/>
        <w:t xml:space="preserve">    "challenge_version":1,</w:t>
        <w:br/>
        <w:t xml:space="preserve">    "expires_at":"RFC3339",</w:t>
        <w:br/>
        <w:t xml:space="preserve">    "pop_format":"enrollment-pop+jws"</w:t>
        <w:br/>
        <w:t xml:space="preserve">  },</w:t>
        <w:br/>
        <w:t xml:space="preserve">  "assurance_level":"A0|A1|A2|A3|null",</w:t>
        <w:br/>
        <w:t xml:space="preserve">  "certificate_id":"string|null",</w:t>
        <w:br/>
        <w:t xml:space="preserve">  "created_at":"RFC3339",</w:t>
        <w:br/>
        <w:t xml:space="preserve">  "updated_at":"RFC3339"</w:t>
        <w:br/>
        <w:t>}</w:t>
      </w:r>
    </w:p>
    <w:p>
      <w:pPr>
        <w:pStyle w:val="Heading2"/>
        <w:keepNext/>
      </w:pPr>
      <w:r>
        <w:t>A.3 ProblemDetail extension</w:t>
      </w:r>
    </w:p>
    <w:p>
      <w:pPr>
        <w:pStyle w:val="CodeBlock"/>
        <w:keepLines/>
        <w:shd w:fill="F3F6F9"/>
      </w:pPr>
      <w:r>
        <w:t>{</w:t>
        <w:br/>
        <w:t xml:space="preserve">  "type":"uri",</w:t>
        <w:br/>
        <w:t xml:space="preserve">  "title":"string",</w:t>
        <w:br/>
        <w:t xml:space="preserve">  "status":409,</w:t>
        <w:br/>
        <w:t xml:space="preserve">  "detail":"string",</w:t>
        <w:br/>
        <w:t xml:space="preserve">  "instance":"uri-reference",</w:t>
        <w:br/>
        <w:t xml:space="preserve">  "error_code":"STABLE_MACHINE_CODE",</w:t>
        <w:br/>
        <w:t xml:space="preserve">  "correlation_id":"string",</w:t>
        <w:br/>
        <w:t xml:space="preserve">  "retryable":false,</w:t>
        <w:br/>
        <w:t xml:space="preserve">  "retry_after_seconds":null</w:t>
        <w:br/>
        <w:t>}</w:t>
      </w:r>
    </w:p>
    <w:p>
      <w:pPr>
        <w:pStyle w:val="Heading1"/>
        <w:keepNext/>
      </w:pPr>
      <w:r>
        <w:t>Anexo B. Classificacao de retry do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Condicao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Retry</w:t>
            </w:r>
          </w:p>
        </w:tc>
        <w:tc>
          <w:tcPr>
            <w:tcW w:type="dxa" w:w="554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400/401/403/404/410/413/415/422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automatico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Corrigir input/credencial/estado ou iniciar novo fluxo quando aplicavel.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IDEMPOTENCY_CONFLICT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Erro de programacao/uso incorreto da key.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STATE_CONFLICT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GET e reavaliar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Pode indicar request concorrente ou estado avancado.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CERTIFICATE_NOT_DELIVERABLE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Terminal para a transacao; nunca gerar nova emissao automaticamente.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Sim, bounded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Respeitar Retry-After + jitter; nao contornar quota com novas identidades.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502/503/504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Sim, bounded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Usar mesma Idempotency-Key; backoff+jitter; consultar status quando houver resource ID.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Network timeout unknown outcome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Consultar recurso / repetir com mesma key</w:t>
            </w:r>
          </w:p>
        </w:tc>
        <w:tc>
          <w:tcPr>
            <w:tcW w:type="dxa" w:w="5544"/>
            <w:vAlign w:val="center"/>
          </w:tcPr>
          <w:p>
            <w:r>
              <w:t>Nunca repetir com key nova ate determinar outcome. Se a operacao originou REQUEST_ACCESS_TOKEN ou ENROLLMENT_ACCESS_TOKEN, o replay da mesma key pode reproduzir o mesmo segredo somente pela regra §6.4 e dentro da replay window.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C. Glossario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Termo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Definicao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 Access Token</w:t>
            </w:r>
          </w:p>
        </w:tc>
        <w:tc>
          <w:tcPr>
            <w:tcW w:type="dxa" w:w="7488"/>
            <w:vAlign w:val="center"/>
          </w:tcPr>
          <w:p>
            <w:r>
              <w:t>Credencial opaca e limitada a uma pre-solicitacao; depois da aprovacao pode ser consumida uma unica vez para criar o enrollment INITIAL, com recovery da operacao via idempotency record sem reativar a credencial.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 Access Token</w:t>
            </w:r>
          </w:p>
        </w:tc>
        <w:tc>
          <w:tcPr>
            <w:tcW w:type="dxa" w:w="7488"/>
            <w:vAlign w:val="center"/>
          </w:tcPr>
          <w:p>
            <w:r>
              <w:t>Credencial opaca limitada a um enrollment especifico para status/evidence/delivery e reporte de falha; verifier ativo e nao reversivel. Na resposta originadora, o mesmo segredo pode ser reproduzido somente por replay idempotente protegido conforme §6.4; sucesso de ativacao usa DEVICE_MTLS.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 Commit Point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Transicao AUTHORIZED -&gt; CA_REQUESTED apos a qual a decisao de emissao foi persistida e a CA pode sofrer side effect.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Deliverable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emitido que passou revalidacao e pode ser retornado ao Agent.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Withheld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historicamente emitido mas deliberadamente nao entregue por perda de eligibility/policy.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PoP</w:t>
            </w:r>
          </w:p>
        </w:tc>
        <w:tc>
          <w:tcPr>
            <w:tcW w:type="dxa" w:w="7488"/>
            <w:vAlign w:val="center"/>
          </w:tcPr>
          <w:p>
            <w:r>
              <w:t>Proof-of-Possession da private key correspondente a CSR, representada no v0.2.4 por JWS ES256 com binding a enrollment/challenge/CSR/SPKI.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TPM evidence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Objeto versionado verificado pelo AttestationVerifier; detalhes em OPEN-004A.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Transport Trust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Confianca TLS externa no Reverse Proxy e mTLS autenticado Proxy-&gt;API; separada da Issuance Trust da PKI interna.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challenge_version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Versao monotonicamente incrementada do challenge ativo; evidence acceptance e refresh usam compare-and-set logico para impedir dupla utilizacao.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DEVICE_MTLS activation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Prova operacional de posse/uso da chave do certificado emitido por nova conexao mTLS; nao prova remotamente o caminho exato do Windows store.</w:t>
            </w:r>
          </w:p>
        </w:tc>
      </w:tr>
      <w:tr>
        <w:tc>
          <w:tcPr>
            <w:tcW w:type="dxa" w:w="5083"/>
          </w:tcPr>
          <w:p>
            <w:r>
              <w:t>Idempotency Replay Capsule</w:t>
            </w:r>
          </w:p>
        </w:tc>
        <w:tc>
          <w:tcPr>
            <w:tcW w:type="dxa" w:w="5083"/>
          </w:tcPr>
          <w:p>
            <w:r>
              <w:t>Copia cifrada temporaria de segredo server-generated (REQUEST_ACCESS_TOKEN ou ENROLLMENT_ACCESS_TOKEN) mantida somente no registro de idempotencia para reproduzir a resposta originadora apos outcome desconhecido; nao e verifier de autenticacao e possui retencao limitada.</w:t>
            </w:r>
          </w:p>
        </w:tc>
      </w:tr>
    </w:tbl>
    <w:p>
      <w:pPr>
        <w:spacing w:after="20"/>
      </w:pPr>
      <w:r>
        <w:t>26.1 CR-M5.6-001 — fechamento normativo de Replay Capsule e recovery</w:t>
      </w:r>
    </w:p>
    <w:p>
      <w:pPr>
        <w:spacing w:after="20"/>
      </w:pPr>
      <w:r>
        <w:t>Para createPreOnboardingRequest, replay bem-sucedido retorna HTTP 201 e o body original committed incluindo request_access_token, ETag original e Location original do snapshot; nunca os recomputa do estado atual. X-Correlation-ID é da tentativa atual, não pertence a Scope/fingerprint/AAD e não substitui correlation_id do PREONBOARD_SUBMITTED original; replay não produz outro evento.</w:t>
      </w:r>
    </w:p>
    <w:p>
      <w:pPr>
        <w:spacing w:after="20"/>
      </w:pPr>
      <w:r>
        <w:t>NEW é o único dono de mutação. REPLAY não avalia quota como gate de submissão, não consome quota, não aloca ID, não gera secret/verifier, não muda recurso e não faz audit staging. Autenticação e regras não-quota de autorização/visibility permanecem aplicáveis.</w:t>
      </w:r>
    </w:p>
    <w:p>
      <w:pPr>
        <w:spacing w:after="20"/>
      </w:pPr>
      <w:r>
        <w:t>max_submissions aplica-se exclusivamente a NEW committed: NEW consome exatamente 1; REPLAY, CONFLICT, IN_PROGRESS, NEW falho/rollback, perda permanente e falha transitória consomem 0. Corrida pelo último slot permite no máximo um commit; OPEN-009 não congela mecanismo físico de DB.</w:t>
      </w:r>
    </w:p>
    <w:p>
      <w:pPr>
        <w:spacing w:after="20"/>
      </w:pPr>
      <w:r>
        <w:t>M4 capability authentication é FROZEN e READ-ONLY: não cria, persiste, consome ou atualiza RequestAccessToken. Issuance/verifier e quota são lifecycle/write transacional separado; autenticação posterior pode apenas ler lifecycle committed.</w:t>
      </w:r>
    </w:p>
    <w:p>
      <w:pPr>
        <w:spacing w:after="20"/>
      </w:pPr>
      <w:r>
        <w:t>Decisão CR-M5.6-001: não há endpoint novo, replacement minting, TTL quantitativo congelado ou decisão de AEAD/vendor/locking. CG-003 e OPEN-009 permanecem OPEN.</w:t>
      </w:r>
    </w:p>
    <w:p>
      <w:pPr>
        <w:spacing w:after="20"/>
      </w:pPr>
      <w:r>
        <w:t>26.2 CR-M5.8-001 — resource-idempotency de evidence</w:t>
      </w:r>
    </w:p>
    <w:p>
      <w:pPr>
        <w:spacing w:after="20"/>
      </w:pPr>
      <w:r>
        <w:t>Decisão CR-M5.8-001: PUT evidence permanece keyless e resource-idempotent. EvidenceIdentityV1 é o único classificador persistido de retry versus conflito, com DER CSR, bytes JWS exatos e RFC 8785/JCS apenas para JSON de identidade. Retry igual retorna 202 original; first unresolved expired submit é 410 RESOURCE_EXPIRED; evidence diferente após aceite é 409 STATE_CONFLICT; identidade ausente/corrompida é 503 DEPENDENCY_UNAVAILABLE.</w:t>
      </w:r>
    </w:p>
    <w:p>
      <w:pPr>
        <w:spacing w:after="20"/>
      </w:pPr>
      <w:r>
        <w:t>A decisão não adiciona endpoint, Idempotency-Key à evidence, recovery com EAT expirado, semântica TPM, verifier, trust anchor, derivação A2/A3, transição AUTHORIZED/CA_REQUESTED ou mecanismo físico de locking. OPEN-003, OPEN-004A..D, OPEN-005, OPEN-006, OPEN-007 e OPEN-009 permanecem abertos.</w:t>
      </w:r>
    </w:p>
    <w:sectPr w:rsidR="00FC693F" w:rsidRPr="0006063C" w:rsidSect="00034616">
      <w:headerReference w:type="default" ns2:id="rId9"/>
      <w:footerReference w:type="default" ns2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DRAFT - 20/08/2026 | Uso interno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Enrollment Platform - Enrollment Protocol Specification v0.2.3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DejaVu Sans Mono" w:hAnsi="DejaVu Sans Mono" w:eastAsia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Enrollment Protocol Specification v0.2.5</dc:title>
  <dc:subject>CR-M5.8-001 EvidenceIdentityV1 controlled-source revision</dc:subject>
  <dc:creator>Enrollment Platform Architecture</dc:creator>
  <cp:keywords/>
  <dc:description>Controlled-source synchronization CR-M5.6-001 derived from v0.2.3.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